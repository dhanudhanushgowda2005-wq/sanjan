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3D6E" w:rsidRDefault="0059071B">
      <w:pPr>
        <w:jc w:val="center"/>
      </w:pPr>
      <w:bookmarkStart w:id="0" w:name="_GoBack"/>
      <w:bookmarkEnd w:id="0"/>
      <w:r>
        <w:rPr>
          <w:b/>
          <w:sz w:val="44"/>
        </w:rPr>
        <w:t xml:space="preserve">PYTHON DATA TYPES </w:t>
      </w:r>
    </w:p>
    <w:p w:rsidR="003C643D" w:rsidRDefault="0059071B" w:rsidP="003C643D">
      <w:pPr>
        <w:jc w:val="center"/>
        <w:rPr>
          <w:i/>
        </w:rPr>
      </w:pPr>
      <w:r>
        <w:rPr>
          <w:i/>
        </w:rPr>
        <w:t>Strings, Tuples and Lists</w:t>
      </w:r>
    </w:p>
    <w:p w:rsidR="000D3D6E" w:rsidRDefault="0059071B" w:rsidP="003C643D">
      <w:pPr>
        <w:jc w:val="center"/>
      </w:pPr>
      <w:r>
        <w:rPr>
          <w:i/>
        </w:rPr>
        <w:br/>
      </w:r>
      <w:r>
        <w:t xml:space="preserve"> STRINGS</w:t>
      </w:r>
    </w:p>
    <w:p w:rsidR="00A30558" w:rsidRDefault="00A30558" w:rsidP="003C643D">
      <w:pPr>
        <w:jc w:val="center"/>
      </w:pPr>
    </w:p>
    <w:p w:rsidR="00A30558" w:rsidRPr="00A30558" w:rsidRDefault="00A30558" w:rsidP="00A30558">
      <w:pPr>
        <w:spacing w:beforeAutospacing="1" w:after="100" w:afterAutospacing="1" w:line="240" w:lineRule="auto"/>
        <w:rPr>
          <w:rFonts w:ascii="Times New Roman" w:eastAsia="Times New Roman" w:hAnsi="Times New Roman" w:cs="Times New Roman"/>
          <w:sz w:val="24"/>
          <w:szCs w:val="24"/>
          <w:lang w:val="en-IN" w:eastAsia="en-IN"/>
        </w:rPr>
      </w:pPr>
      <w:r w:rsidRPr="00A30558">
        <w:rPr>
          <w:rFonts w:ascii="Times New Roman" w:eastAsia="Times New Roman" w:hAnsi="Times New Roman" w:cs="Times New Roman"/>
          <w:b/>
          <w:bCs/>
          <w:sz w:val="24"/>
          <w:szCs w:val="24"/>
          <w:lang w:val="en-IN" w:eastAsia="en-IN"/>
        </w:rPr>
        <w:t>A string is a sequence of characters. Python treats anything inside quotes as a string.</w:t>
      </w:r>
    </w:p>
    <w:p w:rsidR="00A30558" w:rsidRPr="00A30558" w:rsidRDefault="00A30558" w:rsidP="00A30558">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A30558">
        <w:rPr>
          <w:rFonts w:ascii="Times New Roman" w:eastAsia="Times New Roman" w:hAnsi="Times New Roman" w:cs="Times New Roman"/>
          <w:sz w:val="24"/>
          <w:szCs w:val="24"/>
          <w:lang w:val="en-IN" w:eastAsia="en-IN"/>
        </w:rPr>
        <w:t xml:space="preserve">It can contain </w:t>
      </w:r>
      <w:r w:rsidRPr="00A30558">
        <w:rPr>
          <w:rFonts w:ascii="Times New Roman" w:eastAsia="Times New Roman" w:hAnsi="Times New Roman" w:cs="Times New Roman"/>
          <w:b/>
          <w:bCs/>
          <w:sz w:val="24"/>
          <w:szCs w:val="24"/>
          <w:lang w:val="en-IN" w:eastAsia="en-IN"/>
        </w:rPr>
        <w:t>letters, numbers, and symbols</w:t>
      </w:r>
      <w:r w:rsidRPr="00A30558">
        <w:rPr>
          <w:rFonts w:ascii="Times New Roman" w:eastAsia="Times New Roman" w:hAnsi="Times New Roman" w:cs="Times New Roman"/>
          <w:sz w:val="24"/>
          <w:szCs w:val="24"/>
          <w:lang w:val="en-IN" w:eastAsia="en-IN"/>
        </w:rPr>
        <w:t xml:space="preserve">. </w:t>
      </w:r>
    </w:p>
    <w:p w:rsidR="00A30558" w:rsidRPr="00A30558" w:rsidRDefault="00A30558" w:rsidP="00A30558">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A30558">
        <w:rPr>
          <w:rFonts w:ascii="Times New Roman" w:eastAsia="Times New Roman" w:hAnsi="Times New Roman" w:cs="Times New Roman"/>
          <w:sz w:val="24"/>
          <w:szCs w:val="24"/>
          <w:lang w:val="en-IN" w:eastAsia="en-IN"/>
        </w:rPr>
        <w:t xml:space="preserve">Python does </w:t>
      </w:r>
      <w:r w:rsidRPr="00A30558">
        <w:rPr>
          <w:rFonts w:ascii="Times New Roman" w:eastAsia="Times New Roman" w:hAnsi="Times New Roman" w:cs="Times New Roman"/>
          <w:b/>
          <w:bCs/>
          <w:sz w:val="24"/>
          <w:szCs w:val="24"/>
          <w:lang w:val="en-IN" w:eastAsia="en-IN"/>
        </w:rPr>
        <w:t>not have a separate character data type</w:t>
      </w:r>
      <w:r w:rsidRPr="00A30558">
        <w:rPr>
          <w:rFonts w:ascii="Times New Roman" w:eastAsia="Times New Roman" w:hAnsi="Times New Roman" w:cs="Times New Roman"/>
          <w:sz w:val="24"/>
          <w:szCs w:val="24"/>
          <w:lang w:val="en-IN" w:eastAsia="en-IN"/>
        </w:rPr>
        <w:t xml:space="preserve">. </w:t>
      </w:r>
    </w:p>
    <w:p w:rsidR="00A30558" w:rsidRPr="00A30558" w:rsidRDefault="00A30558" w:rsidP="00A30558">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A30558">
        <w:rPr>
          <w:rFonts w:ascii="Times New Roman" w:eastAsia="Times New Roman" w:hAnsi="Times New Roman" w:cs="Times New Roman"/>
          <w:sz w:val="24"/>
          <w:szCs w:val="24"/>
          <w:lang w:val="en-IN" w:eastAsia="en-IN"/>
        </w:rPr>
        <w:t xml:space="preserve">Therefore, even a </w:t>
      </w:r>
      <w:r w:rsidRPr="00A30558">
        <w:rPr>
          <w:rFonts w:ascii="Times New Roman" w:eastAsia="Times New Roman" w:hAnsi="Times New Roman" w:cs="Times New Roman"/>
          <w:b/>
          <w:bCs/>
          <w:sz w:val="24"/>
          <w:szCs w:val="24"/>
          <w:lang w:val="en-IN" w:eastAsia="en-IN"/>
        </w:rPr>
        <w:t>single character is treated as a string of length 1</w:t>
      </w:r>
      <w:r w:rsidRPr="00A30558">
        <w:rPr>
          <w:rFonts w:ascii="Times New Roman" w:eastAsia="Times New Roman" w:hAnsi="Times New Roman" w:cs="Times New Roman"/>
          <w:sz w:val="24"/>
          <w:szCs w:val="24"/>
          <w:lang w:val="en-IN" w:eastAsia="en-IN"/>
        </w:rPr>
        <w:t xml:space="preserve">. </w:t>
      </w:r>
    </w:p>
    <w:p w:rsidR="00A30558" w:rsidRDefault="00A30558" w:rsidP="003C643D">
      <w:pPr>
        <w:jc w:val="center"/>
      </w:pPr>
    </w:p>
    <w:p w:rsidR="000D3D6E" w:rsidRDefault="0059071B">
      <w:r>
        <w:t>.</w:t>
      </w:r>
    </w:p>
    <w:p w:rsidR="000D3D6E" w:rsidRDefault="0059071B">
      <w:r>
        <w:rPr>
          <w:b/>
        </w:rPr>
        <w:t>Example program:</w:t>
      </w:r>
    </w:p>
    <w:p w:rsidR="000D3D6E" w:rsidRDefault="0059071B">
      <w:pPr>
        <w:ind w:left="360"/>
      </w:pPr>
      <w:r>
        <w:rPr>
          <w:rFonts w:ascii="Courier New" w:hAnsi="Courier New"/>
          <w:sz w:val="18"/>
        </w:rPr>
        <w:t>name = "Python"</w:t>
      </w:r>
      <w:r>
        <w:rPr>
          <w:rFonts w:ascii="Courier New" w:hAnsi="Courier New"/>
          <w:sz w:val="18"/>
        </w:rPr>
        <w:br/>
        <w:t>print(name)</w:t>
      </w:r>
    </w:p>
    <w:p w:rsidR="000D3D6E" w:rsidRDefault="0059071B">
      <w:r>
        <w:rPr>
          <w:b/>
        </w:rPr>
        <w:t>Output:</w:t>
      </w:r>
      <w:r>
        <w:t>Python</w:t>
      </w:r>
    </w:p>
    <w:p w:rsidR="000D3D6E" w:rsidRDefault="0059071B">
      <w:pPr>
        <w:pStyle w:val="Heading2"/>
      </w:pPr>
      <w:r>
        <w:t>2.2. Working with the parts of a string</w:t>
      </w:r>
    </w:p>
    <w:p w:rsidR="000D3D6E" w:rsidRDefault="0059071B">
      <w:r>
        <w:rPr>
          <w:b/>
        </w:rPr>
        <w:t xml:space="preserve">Simple definition: </w:t>
      </w:r>
      <w:r>
        <w:t>A string has individual characters. We can access a character using its index. Indexing starts at 0.</w:t>
      </w:r>
    </w:p>
    <w:p w:rsidR="000D3D6E" w:rsidRDefault="0059071B">
      <w:r>
        <w:rPr>
          <w:b/>
        </w:rPr>
        <w:t xml:space="preserve">Syntax: </w:t>
      </w:r>
      <w:r>
        <w:t>string[index]</w:t>
      </w:r>
    </w:p>
    <w:p w:rsidR="000D3D6E" w:rsidRDefault="0059071B">
      <w:r>
        <w:rPr>
          <w:b/>
        </w:rPr>
        <w:t>Example p</w:t>
      </w:r>
      <w:r>
        <w:rPr>
          <w:b/>
        </w:rPr>
        <w:t>rogram:</w:t>
      </w:r>
    </w:p>
    <w:p w:rsidR="000D3D6E" w:rsidRDefault="0059071B">
      <w:pPr>
        <w:ind w:left="360"/>
      </w:pPr>
      <w:r>
        <w:rPr>
          <w:rFonts w:ascii="Courier New" w:hAnsi="Courier New"/>
          <w:sz w:val="18"/>
        </w:rPr>
        <w:t>word = "Python"</w:t>
      </w:r>
      <w:r>
        <w:rPr>
          <w:rFonts w:ascii="Courier New" w:hAnsi="Courier New"/>
          <w:sz w:val="18"/>
        </w:rPr>
        <w:br/>
        <w:t>print(word[0])</w:t>
      </w:r>
      <w:r>
        <w:rPr>
          <w:rFonts w:ascii="Courier New" w:hAnsi="Courier New"/>
          <w:sz w:val="18"/>
        </w:rPr>
        <w:br/>
        <w:t>print(word[3])</w:t>
      </w:r>
    </w:p>
    <w:p w:rsidR="000D3D6E" w:rsidRDefault="0059071B">
      <w:r>
        <w:rPr>
          <w:b/>
        </w:rPr>
        <w:t>Output:</w:t>
      </w:r>
      <w:r>
        <w:t>P</w:t>
      </w:r>
      <w:r>
        <w:br/>
        <w:t>t</w:t>
      </w:r>
    </w:p>
    <w:p w:rsidR="000D3D6E" w:rsidRDefault="0059071B">
      <w:r>
        <w:rPr>
          <w:b/>
        </w:rPr>
        <w:t xml:space="preserve">Remember: </w:t>
      </w:r>
      <w:r>
        <w:t>The first character is at index 0.</w:t>
      </w:r>
    </w:p>
    <w:p w:rsidR="000D3D6E" w:rsidRDefault="0059071B">
      <w:pPr>
        <w:pStyle w:val="Heading2"/>
      </w:pPr>
      <w:r>
        <w:t>2.3. Length</w:t>
      </w:r>
    </w:p>
    <w:p w:rsidR="000D3D6E" w:rsidRDefault="0059071B">
      <w:r>
        <w:rPr>
          <w:b/>
        </w:rPr>
        <w:t xml:space="preserve">Simple definition: </w:t>
      </w:r>
      <w:r>
        <w:t>The len() function gives the number of characters in a string.</w:t>
      </w:r>
    </w:p>
    <w:p w:rsidR="000D3D6E" w:rsidRDefault="0059071B">
      <w:r>
        <w:rPr>
          <w:b/>
        </w:rPr>
        <w:t xml:space="preserve">Syntax: </w:t>
      </w:r>
      <w:r>
        <w:t>len(string)</w:t>
      </w:r>
    </w:p>
    <w:p w:rsidR="000D3D6E" w:rsidRDefault="0059071B">
      <w:r>
        <w:rPr>
          <w:b/>
        </w:rPr>
        <w:t>Example program:</w:t>
      </w:r>
    </w:p>
    <w:p w:rsidR="000D3D6E" w:rsidRDefault="0059071B">
      <w:pPr>
        <w:ind w:left="360"/>
      </w:pPr>
      <w:r>
        <w:rPr>
          <w:rFonts w:ascii="Courier New" w:hAnsi="Courier New"/>
          <w:sz w:val="18"/>
        </w:rPr>
        <w:t>word = "Python"</w:t>
      </w:r>
      <w:r>
        <w:rPr>
          <w:rFonts w:ascii="Courier New" w:hAnsi="Courier New"/>
          <w:sz w:val="18"/>
        </w:rPr>
        <w:br/>
        <w:t>print(len(word))</w:t>
      </w:r>
    </w:p>
    <w:p w:rsidR="000D3D6E" w:rsidRDefault="0059071B">
      <w:r>
        <w:rPr>
          <w:b/>
        </w:rPr>
        <w:t>Output:</w:t>
      </w:r>
      <w:r>
        <w:t>6</w:t>
      </w:r>
    </w:p>
    <w:p w:rsidR="000D3D6E" w:rsidRDefault="0059071B">
      <w:r>
        <w:rPr>
          <w:b/>
        </w:rPr>
        <w:lastRenderedPageBreak/>
        <w:t xml:space="preserve">Remember: </w:t>
      </w:r>
      <w:r>
        <w:t>Spaces are also characters and are counted.</w:t>
      </w:r>
    </w:p>
    <w:p w:rsidR="000D3D6E" w:rsidRDefault="0059071B">
      <w:pPr>
        <w:pStyle w:val="Heading2"/>
      </w:pPr>
      <w:r>
        <w:t>2.4. Traversal and the for loop</w:t>
      </w:r>
    </w:p>
    <w:p w:rsidR="000D3D6E" w:rsidRDefault="0059071B">
      <w:r>
        <w:rPr>
          <w:b/>
        </w:rPr>
        <w:t xml:space="preserve">Simple definition: </w:t>
      </w:r>
      <w:r>
        <w:t>Traversal means visiting each character of a string one by one. A for loop is commonly used.</w:t>
      </w:r>
    </w:p>
    <w:p w:rsidR="000D3D6E" w:rsidRDefault="0059071B">
      <w:r>
        <w:rPr>
          <w:b/>
        </w:rPr>
        <w:t xml:space="preserve">Syntax: </w:t>
      </w:r>
      <w:r>
        <w:t>for variable in string:</w:t>
      </w:r>
      <w:r>
        <w:br/>
        <w:t xml:space="preserve">    statements</w:t>
      </w:r>
    </w:p>
    <w:p w:rsidR="000D3D6E" w:rsidRDefault="0059071B">
      <w:r>
        <w:rPr>
          <w:b/>
        </w:rPr>
        <w:t>Example program:</w:t>
      </w:r>
    </w:p>
    <w:p w:rsidR="000D3D6E" w:rsidRDefault="0059071B">
      <w:pPr>
        <w:ind w:left="360"/>
      </w:pPr>
      <w:r>
        <w:rPr>
          <w:rFonts w:ascii="Courier New" w:hAnsi="Courier New"/>
          <w:sz w:val="18"/>
        </w:rPr>
        <w:t>word = "Cat"</w:t>
      </w:r>
      <w:r>
        <w:rPr>
          <w:rFonts w:ascii="Courier New" w:hAnsi="Courier New"/>
          <w:sz w:val="18"/>
        </w:rPr>
        <w:br/>
        <w:t>for ch in word:</w:t>
      </w:r>
      <w:r>
        <w:rPr>
          <w:rFonts w:ascii="Courier New" w:hAnsi="Courier New"/>
          <w:sz w:val="18"/>
        </w:rPr>
        <w:br/>
        <w:t xml:space="preserve">    print(ch)</w:t>
      </w:r>
    </w:p>
    <w:p w:rsidR="000D3D6E" w:rsidRDefault="0059071B">
      <w:r>
        <w:rPr>
          <w:b/>
        </w:rPr>
        <w:t>Output:</w:t>
      </w:r>
      <w:r>
        <w:t>C</w:t>
      </w:r>
      <w:r>
        <w:br/>
        <w:t>a</w:t>
      </w:r>
      <w:r>
        <w:br/>
        <w:t>t</w:t>
      </w:r>
    </w:p>
    <w:p w:rsidR="000D3D6E" w:rsidRDefault="0059071B">
      <w:r>
        <w:rPr>
          <w:b/>
        </w:rPr>
        <w:t xml:space="preserve">Remember: </w:t>
      </w:r>
      <w:r>
        <w:t>The loop visits every character from left to right.</w:t>
      </w:r>
    </w:p>
    <w:p w:rsidR="000D3D6E" w:rsidRDefault="0059071B">
      <w:pPr>
        <w:pStyle w:val="Heading2"/>
      </w:pPr>
      <w:r>
        <w:t>2.5. Slices</w:t>
      </w:r>
    </w:p>
    <w:p w:rsidR="000D3D6E" w:rsidRDefault="0059071B">
      <w:r>
        <w:rPr>
          <w:b/>
        </w:rPr>
        <w:t xml:space="preserve">Simple definition: </w:t>
      </w:r>
      <w:r>
        <w:t>A slice extracts a part of a string. The first index is included and the s</w:t>
      </w:r>
      <w:r>
        <w:t>econd index is excluded.</w:t>
      </w:r>
    </w:p>
    <w:p w:rsidR="000D3D6E" w:rsidRDefault="0059071B">
      <w:r>
        <w:rPr>
          <w:b/>
        </w:rPr>
        <w:t xml:space="preserve">Syntax: </w:t>
      </w:r>
      <w:proofErr w:type="gramStart"/>
      <w:r>
        <w:t>string[</w:t>
      </w:r>
      <w:proofErr w:type="spellStart"/>
      <w:proofErr w:type="gramEnd"/>
      <w:r>
        <w:t>start:end</w:t>
      </w:r>
      <w:proofErr w:type="spellEnd"/>
      <w:r>
        <w:t>]</w:t>
      </w:r>
      <w:r w:rsidR="003C643D">
        <w:t xml:space="preserve">       or</w:t>
      </w:r>
    </w:p>
    <w:p w:rsidR="003C643D" w:rsidRDefault="003C643D" w:rsidP="003C643D">
      <w:pPr>
        <w:pStyle w:val="HTMLPreformatted"/>
      </w:pPr>
      <w:r>
        <w:rPr>
          <w:rStyle w:val="m"/>
        </w:rPr>
        <w:t xml:space="preserve">       </w:t>
      </w:r>
      <w:proofErr w:type="gramStart"/>
      <w:r>
        <w:rPr>
          <w:rStyle w:val="m"/>
        </w:rPr>
        <w:t>string</w:t>
      </w:r>
      <w:r>
        <w:rPr>
          <w:rStyle w:val="HTMLCode"/>
        </w:rPr>
        <w:t>[</w:t>
      </w:r>
      <w:proofErr w:type="spellStart"/>
      <w:proofErr w:type="gramEnd"/>
      <w:r>
        <w:rPr>
          <w:rStyle w:val="m"/>
        </w:rPr>
        <w:t>start</w:t>
      </w:r>
      <w:r>
        <w:rPr>
          <w:rStyle w:val="HTMLCode"/>
        </w:rPr>
        <w:t>:</w:t>
      </w:r>
      <w:r>
        <w:rPr>
          <w:rStyle w:val="m"/>
        </w:rPr>
        <w:t>end</w:t>
      </w:r>
      <w:r>
        <w:rPr>
          <w:rStyle w:val="HTMLCode"/>
        </w:rPr>
        <w:t>:</w:t>
      </w:r>
      <w:r>
        <w:rPr>
          <w:rStyle w:val="m"/>
        </w:rPr>
        <w:t>step</w:t>
      </w:r>
      <w:proofErr w:type="spellEnd"/>
      <w:r>
        <w:rPr>
          <w:rStyle w:val="HTMLCode"/>
        </w:rPr>
        <w:t>]</w:t>
      </w:r>
    </w:p>
    <w:p w:rsidR="003C643D" w:rsidRDefault="003C643D" w:rsidP="003C643D">
      <w:pPr>
        <w:numPr>
          <w:ilvl w:val="0"/>
          <w:numId w:val="10"/>
        </w:numPr>
        <w:spacing w:before="100" w:beforeAutospacing="1" w:after="100" w:afterAutospacing="1" w:line="240" w:lineRule="auto"/>
      </w:pPr>
      <w:r>
        <w:rPr>
          <w:rStyle w:val="Strong"/>
        </w:rPr>
        <w:t>start</w:t>
      </w:r>
      <w:r>
        <w:t xml:space="preserve"> → where slicing begins </w:t>
      </w:r>
    </w:p>
    <w:p w:rsidR="003C643D" w:rsidRDefault="003C643D" w:rsidP="003C643D">
      <w:pPr>
        <w:numPr>
          <w:ilvl w:val="0"/>
          <w:numId w:val="10"/>
        </w:numPr>
        <w:spacing w:before="100" w:beforeAutospacing="1" w:after="100" w:afterAutospacing="1" w:line="240" w:lineRule="auto"/>
      </w:pPr>
      <w:r>
        <w:rPr>
          <w:rStyle w:val="Strong"/>
        </w:rPr>
        <w:t>end</w:t>
      </w:r>
      <w:r>
        <w:t xml:space="preserve"> → where slicing stops (</w:t>
      </w:r>
      <w:r>
        <w:rPr>
          <w:rStyle w:val="Strong"/>
        </w:rPr>
        <w:t>end is not included</w:t>
      </w:r>
      <w:r>
        <w:t xml:space="preserve">) </w:t>
      </w:r>
    </w:p>
    <w:p w:rsidR="003C643D" w:rsidRDefault="003C643D" w:rsidP="003C643D">
      <w:pPr>
        <w:numPr>
          <w:ilvl w:val="0"/>
          <w:numId w:val="10"/>
        </w:numPr>
        <w:spacing w:before="100" w:beforeAutospacing="1" w:after="100" w:afterAutospacing="1" w:line="240" w:lineRule="auto"/>
      </w:pPr>
      <w:r>
        <w:rPr>
          <w:rStyle w:val="Strong"/>
        </w:rPr>
        <w:t>step</w:t>
      </w:r>
      <w:r>
        <w:t xml:space="preserve"> → how many positions to move each time </w:t>
      </w:r>
    </w:p>
    <w:p w:rsidR="003C643D" w:rsidRDefault="003C643D" w:rsidP="003C643D">
      <w:pPr>
        <w:pStyle w:val="Heading3"/>
      </w:pPr>
      <w:r>
        <w:t>Example</w:t>
      </w:r>
      <w:r>
        <w:t>1</w:t>
      </w:r>
    </w:p>
    <w:p w:rsidR="003C643D" w:rsidRDefault="003C643D" w:rsidP="003C643D">
      <w:pPr>
        <w:pStyle w:val="HTMLPreformatted"/>
        <w:rPr>
          <w:rStyle w:val="HTMLCode"/>
        </w:rPr>
      </w:pPr>
      <w:proofErr w:type="gramStart"/>
      <w:r>
        <w:rPr>
          <w:rStyle w:val="m"/>
        </w:rPr>
        <w:t>text</w:t>
      </w:r>
      <w:proofErr w:type="gramEnd"/>
      <w:r>
        <w:rPr>
          <w:rStyle w:val="HTMLCode"/>
        </w:rPr>
        <w:t xml:space="preserve"> </w:t>
      </w:r>
      <w:r>
        <w:rPr>
          <w:rStyle w:val="g"/>
          <w:rFonts w:eastAsiaTheme="majorEastAsia"/>
        </w:rPr>
        <w:t>=</w:t>
      </w:r>
      <w:r>
        <w:rPr>
          <w:rStyle w:val="HTMLCode"/>
        </w:rPr>
        <w:t xml:space="preserve"> </w:t>
      </w:r>
      <w:r>
        <w:rPr>
          <w:rStyle w:val="k"/>
        </w:rPr>
        <w:t>"PYTHONPROGRAM"</w:t>
      </w:r>
    </w:p>
    <w:p w:rsidR="003C643D" w:rsidRDefault="003C643D" w:rsidP="003C643D">
      <w:pPr>
        <w:pStyle w:val="HTMLPreformatted"/>
        <w:rPr>
          <w:rStyle w:val="HTMLCode"/>
        </w:rPr>
      </w:pPr>
    </w:p>
    <w:p w:rsidR="003C643D" w:rsidRDefault="003C643D" w:rsidP="003C643D">
      <w:pPr>
        <w:pStyle w:val="HTMLPreformatted"/>
        <w:rPr>
          <w:rStyle w:val="HTMLCode"/>
        </w:rPr>
      </w:pPr>
      <w:proofErr w:type="gramStart"/>
      <w:r>
        <w:rPr>
          <w:rStyle w:val="m"/>
        </w:rPr>
        <w:t>print</w:t>
      </w:r>
      <w:r>
        <w:rPr>
          <w:rStyle w:val="HTMLCode"/>
        </w:rPr>
        <w:t>(</w:t>
      </w:r>
      <w:proofErr w:type="gramEnd"/>
      <w:r>
        <w:rPr>
          <w:rStyle w:val="m"/>
        </w:rPr>
        <w:t>text</w:t>
      </w:r>
      <w:r>
        <w:rPr>
          <w:rStyle w:val="HTMLCode"/>
        </w:rPr>
        <w:t>[</w:t>
      </w:r>
      <w:r>
        <w:rPr>
          <w:rStyle w:val="j"/>
          <w:rFonts w:eastAsiaTheme="majorEastAsia"/>
        </w:rPr>
        <w:t>2</w:t>
      </w:r>
      <w:r>
        <w:rPr>
          <w:rStyle w:val="HTMLCode"/>
        </w:rPr>
        <w:t>:</w:t>
      </w:r>
      <w:r>
        <w:rPr>
          <w:rStyle w:val="j"/>
          <w:rFonts w:eastAsiaTheme="majorEastAsia"/>
        </w:rPr>
        <w:t>8</w:t>
      </w:r>
      <w:r>
        <w:rPr>
          <w:rStyle w:val="HTMLCode"/>
        </w:rPr>
        <w:t>:</w:t>
      </w:r>
      <w:r>
        <w:rPr>
          <w:rStyle w:val="j"/>
          <w:rFonts w:eastAsiaTheme="majorEastAsia"/>
        </w:rPr>
        <w:t>1</w:t>
      </w:r>
      <w:r>
        <w:rPr>
          <w:rStyle w:val="HTMLCode"/>
        </w:rPr>
        <w:t>])</w:t>
      </w:r>
    </w:p>
    <w:p w:rsidR="003C643D" w:rsidRDefault="003C643D" w:rsidP="003C643D">
      <w:pPr>
        <w:pStyle w:val="HTMLPreformatted"/>
      </w:pPr>
      <w:proofErr w:type="gramStart"/>
      <w:r>
        <w:rPr>
          <w:rStyle w:val="m"/>
        </w:rPr>
        <w:t>print</w:t>
      </w:r>
      <w:r>
        <w:rPr>
          <w:rStyle w:val="HTMLCode"/>
        </w:rPr>
        <w:t>(</w:t>
      </w:r>
      <w:proofErr w:type="gramEnd"/>
      <w:r>
        <w:rPr>
          <w:rStyle w:val="m"/>
        </w:rPr>
        <w:t>text</w:t>
      </w:r>
      <w:r>
        <w:rPr>
          <w:rStyle w:val="HTMLCode"/>
        </w:rPr>
        <w:t>[</w:t>
      </w:r>
      <w:r>
        <w:rPr>
          <w:rStyle w:val="j"/>
          <w:rFonts w:eastAsiaTheme="majorEastAsia"/>
        </w:rPr>
        <w:t>2</w:t>
      </w:r>
      <w:r>
        <w:rPr>
          <w:rStyle w:val="HTMLCode"/>
        </w:rPr>
        <w:t>:</w:t>
      </w:r>
      <w:r>
        <w:rPr>
          <w:rStyle w:val="j"/>
          <w:rFonts w:eastAsiaTheme="majorEastAsia"/>
        </w:rPr>
        <w:t>8</w:t>
      </w:r>
      <w:r>
        <w:rPr>
          <w:rStyle w:val="HTMLCode"/>
        </w:rPr>
        <w:t>:</w:t>
      </w:r>
      <w:r>
        <w:rPr>
          <w:rStyle w:val="j"/>
          <w:rFonts w:eastAsiaTheme="majorEastAsia"/>
        </w:rPr>
        <w:t>2</w:t>
      </w:r>
      <w:r>
        <w:rPr>
          <w:rStyle w:val="HTMLCode"/>
        </w:rPr>
        <w:t>])</w:t>
      </w:r>
    </w:p>
    <w:p w:rsidR="003C643D" w:rsidRDefault="003C643D" w:rsidP="003C643D">
      <w:pPr>
        <w:pStyle w:val="NormalWeb"/>
      </w:pPr>
      <w:r>
        <w:t>Output:</w:t>
      </w:r>
    </w:p>
    <w:p w:rsidR="003C643D" w:rsidRDefault="003C643D" w:rsidP="003C643D">
      <w:pPr>
        <w:pStyle w:val="HTMLPreformatted"/>
        <w:rPr>
          <w:rStyle w:val="HTMLCode"/>
        </w:rPr>
      </w:pPr>
      <w:r>
        <w:rPr>
          <w:rStyle w:val="HTMLCode"/>
        </w:rPr>
        <w:t>THONPR</w:t>
      </w:r>
    </w:p>
    <w:p w:rsidR="003C643D" w:rsidRDefault="003C643D" w:rsidP="003C643D">
      <w:pPr>
        <w:pStyle w:val="HTMLPreformatted"/>
      </w:pPr>
      <w:r>
        <w:rPr>
          <w:rStyle w:val="HTMLCode"/>
        </w:rPr>
        <w:t>TOP</w:t>
      </w:r>
    </w:p>
    <w:p w:rsidR="003C643D" w:rsidRDefault="003C643D"/>
    <w:p w:rsidR="000D3D6E" w:rsidRDefault="0059071B">
      <w:r>
        <w:rPr>
          <w:b/>
        </w:rPr>
        <w:t>Example program</w:t>
      </w:r>
      <w:r w:rsidR="003C643D">
        <w:rPr>
          <w:b/>
        </w:rPr>
        <w:t xml:space="preserve"> 2</w:t>
      </w:r>
      <w:r>
        <w:rPr>
          <w:b/>
        </w:rPr>
        <w:t>:</w:t>
      </w:r>
    </w:p>
    <w:p w:rsidR="000D3D6E" w:rsidRDefault="0059071B">
      <w:pPr>
        <w:ind w:left="360"/>
      </w:pPr>
      <w:r>
        <w:rPr>
          <w:rFonts w:ascii="Courier New" w:hAnsi="Courier New"/>
          <w:sz w:val="18"/>
        </w:rPr>
        <w:t>word = "banana"</w:t>
      </w:r>
      <w:r>
        <w:rPr>
          <w:rFonts w:ascii="Courier New" w:hAnsi="Courier New"/>
          <w:sz w:val="18"/>
        </w:rPr>
        <w:br/>
        <w:t>print(word[1:4])</w:t>
      </w:r>
      <w:r>
        <w:rPr>
          <w:rFonts w:ascii="Courier New" w:hAnsi="Courier New"/>
          <w:sz w:val="18"/>
        </w:rPr>
        <w:br/>
        <w:t>print(word[:3])</w:t>
      </w:r>
      <w:r>
        <w:rPr>
          <w:rFonts w:ascii="Courier New" w:hAnsi="Courier New"/>
          <w:sz w:val="18"/>
        </w:rPr>
        <w:br/>
        <w:t>print(word[3:])</w:t>
      </w:r>
    </w:p>
    <w:p w:rsidR="000D3D6E" w:rsidRDefault="0059071B">
      <w:r>
        <w:rPr>
          <w:b/>
        </w:rPr>
        <w:t>Output:</w:t>
      </w:r>
      <w:r>
        <w:t>ana</w:t>
      </w:r>
      <w:r>
        <w:br/>
        <w:t>ban</w:t>
      </w:r>
      <w:r>
        <w:br/>
        <w:t>ana</w:t>
      </w:r>
    </w:p>
    <w:p w:rsidR="000D3D6E" w:rsidRDefault="0059071B">
      <w:pPr>
        <w:pStyle w:val="Heading2"/>
      </w:pPr>
      <w:r>
        <w:lastRenderedPageBreak/>
        <w:t>2.6.</w:t>
      </w:r>
      <w:r>
        <w:t xml:space="preserve"> String comparison</w:t>
      </w:r>
    </w:p>
    <w:p w:rsidR="000D3D6E" w:rsidRDefault="0059071B">
      <w:r>
        <w:rPr>
          <w:b/>
        </w:rPr>
        <w:t xml:space="preserve">Simple definition: </w:t>
      </w:r>
      <w:r>
        <w:t>Strings can be compared using ==, !=, &lt;, &gt;, &lt;= and &gt;=. Ordering is lexicographical (dictionary-like), with case affecting the result.</w:t>
      </w:r>
    </w:p>
    <w:p w:rsidR="000D3D6E" w:rsidRDefault="0059071B">
      <w:r>
        <w:rPr>
          <w:b/>
        </w:rPr>
        <w:t xml:space="preserve">Syntax: </w:t>
      </w:r>
      <w:r>
        <w:t>string1 == string2</w:t>
      </w:r>
      <w:r>
        <w:br/>
        <w:t>string1 &lt; string2</w:t>
      </w:r>
    </w:p>
    <w:p w:rsidR="000D3D6E" w:rsidRDefault="0059071B">
      <w:r>
        <w:rPr>
          <w:b/>
        </w:rPr>
        <w:t>Example program:</w:t>
      </w:r>
    </w:p>
    <w:p w:rsidR="000D3D6E" w:rsidRDefault="0059071B">
      <w:pPr>
        <w:ind w:left="360"/>
      </w:pPr>
      <w:r>
        <w:rPr>
          <w:rFonts w:ascii="Courier New" w:hAnsi="Courier New"/>
          <w:sz w:val="18"/>
        </w:rPr>
        <w:t>word = "apple"</w:t>
      </w:r>
      <w:r>
        <w:rPr>
          <w:rFonts w:ascii="Courier New" w:hAnsi="Courier New"/>
          <w:sz w:val="18"/>
        </w:rPr>
        <w:br/>
        <w:t>if word</w:t>
      </w:r>
      <w:r>
        <w:rPr>
          <w:rFonts w:ascii="Courier New" w:hAnsi="Courier New"/>
          <w:sz w:val="18"/>
        </w:rPr>
        <w:t xml:space="preserve"> &lt; "banana":</w:t>
      </w:r>
      <w:r>
        <w:rPr>
          <w:rFonts w:ascii="Courier New" w:hAnsi="Courier New"/>
          <w:sz w:val="18"/>
        </w:rPr>
        <w:br/>
        <w:t xml:space="preserve">    print("apple comes before banana")</w:t>
      </w:r>
    </w:p>
    <w:p w:rsidR="000D3D6E" w:rsidRDefault="0059071B">
      <w:r>
        <w:rPr>
          <w:b/>
        </w:rPr>
        <w:t>Output:</w:t>
      </w:r>
      <w:r>
        <w:t>apple comes before banana</w:t>
      </w:r>
    </w:p>
    <w:p w:rsidR="000D3D6E" w:rsidRDefault="0059071B">
      <w:r>
        <w:rPr>
          <w:b/>
        </w:rPr>
        <w:t xml:space="preserve">Remember: </w:t>
      </w:r>
      <w:r>
        <w:t>Uppercase letters and lowercase letters have different ordering.</w:t>
      </w:r>
    </w:p>
    <w:p w:rsidR="000D3D6E" w:rsidRDefault="0059071B">
      <w:pPr>
        <w:pStyle w:val="Heading2"/>
      </w:pPr>
      <w:r>
        <w:t>2.7. Strings are immutable</w:t>
      </w:r>
    </w:p>
    <w:p w:rsidR="000D3D6E" w:rsidRDefault="0059071B">
      <w:r>
        <w:rPr>
          <w:b/>
        </w:rPr>
        <w:t xml:space="preserve">Simple definition: </w:t>
      </w:r>
      <w:r>
        <w:t>Immutable means an existing string cannot be chang</w:t>
      </w:r>
      <w:r>
        <w:t>ed character by character. A new string must be created.</w:t>
      </w:r>
    </w:p>
    <w:p w:rsidR="000D3D6E" w:rsidRDefault="0059071B">
      <w:r>
        <w:rPr>
          <w:b/>
        </w:rPr>
        <w:t xml:space="preserve">Syntax: </w:t>
      </w:r>
      <w:r>
        <w:t>new_string = new_part + old_string[start:]</w:t>
      </w:r>
    </w:p>
    <w:p w:rsidR="000D3D6E" w:rsidRDefault="0059071B">
      <w:r>
        <w:rPr>
          <w:b/>
        </w:rPr>
        <w:t>Example program:</w:t>
      </w:r>
    </w:p>
    <w:p w:rsidR="000D3D6E" w:rsidRDefault="0059071B">
      <w:pPr>
        <w:ind w:left="360"/>
      </w:pPr>
      <w:r>
        <w:rPr>
          <w:rFonts w:ascii="Courier New" w:hAnsi="Courier New"/>
          <w:sz w:val="18"/>
        </w:rPr>
        <w:t>greeting = "Hello, world!"</w:t>
      </w:r>
      <w:r>
        <w:rPr>
          <w:rFonts w:ascii="Courier New" w:hAnsi="Courier New"/>
          <w:sz w:val="18"/>
        </w:rPr>
        <w:br/>
        <w:t>new_greeting = "J" + greeting[1:]</w:t>
      </w:r>
      <w:r>
        <w:rPr>
          <w:rFonts w:ascii="Courier New" w:hAnsi="Courier New"/>
          <w:sz w:val="18"/>
        </w:rPr>
        <w:br/>
        <w:t>print(new_greeting)</w:t>
      </w:r>
    </w:p>
    <w:p w:rsidR="000D3D6E" w:rsidRDefault="0059071B">
      <w:r>
        <w:rPr>
          <w:b/>
        </w:rPr>
        <w:t>Output:</w:t>
      </w:r>
      <w:r>
        <w:t>Jello, world!</w:t>
      </w:r>
    </w:p>
    <w:p w:rsidR="000D3D6E" w:rsidRDefault="0059071B">
      <w:r>
        <w:rPr>
          <w:b/>
        </w:rPr>
        <w:t xml:space="preserve">Remember: </w:t>
      </w:r>
      <w:r>
        <w:t xml:space="preserve">An assignment such </w:t>
      </w:r>
      <w:r>
        <w:t>as greeting[0] = 'J' gives a TypeError.</w:t>
      </w:r>
    </w:p>
    <w:p w:rsidR="000D3D6E" w:rsidRDefault="0059071B">
      <w:pPr>
        <w:pStyle w:val="Heading2"/>
      </w:pPr>
      <w:r>
        <w:t>2.8. The in and not in operators</w:t>
      </w:r>
    </w:p>
    <w:p w:rsidR="000D3D6E" w:rsidRDefault="0059071B">
      <w:r>
        <w:rPr>
          <w:b/>
        </w:rPr>
        <w:t xml:space="preserve">Simple definition: </w:t>
      </w:r>
      <w:r>
        <w:t>in checks whether a character or substring occurs in a string. not in checks that it does not occur.</w:t>
      </w:r>
    </w:p>
    <w:p w:rsidR="000D3D6E" w:rsidRDefault="0059071B">
      <w:r>
        <w:rPr>
          <w:b/>
        </w:rPr>
        <w:t xml:space="preserve">Syntax: </w:t>
      </w:r>
      <w:r>
        <w:t>item in string</w:t>
      </w:r>
      <w:r>
        <w:br/>
        <w:t>item not in string</w:t>
      </w:r>
    </w:p>
    <w:p w:rsidR="000D3D6E" w:rsidRDefault="0059071B">
      <w:r>
        <w:rPr>
          <w:b/>
        </w:rPr>
        <w:t>Example program:</w:t>
      </w:r>
    </w:p>
    <w:p w:rsidR="000D3D6E" w:rsidRDefault="0059071B">
      <w:pPr>
        <w:ind w:left="360"/>
      </w:pPr>
      <w:r>
        <w:rPr>
          <w:rFonts w:ascii="Courier New" w:hAnsi="Courier New"/>
          <w:sz w:val="18"/>
        </w:rPr>
        <w:t>word</w:t>
      </w:r>
      <w:r>
        <w:rPr>
          <w:rFonts w:ascii="Courier New" w:hAnsi="Courier New"/>
          <w:sz w:val="18"/>
        </w:rPr>
        <w:t xml:space="preserve"> = "banana"</w:t>
      </w:r>
      <w:r>
        <w:rPr>
          <w:rFonts w:ascii="Courier New" w:hAnsi="Courier New"/>
          <w:sz w:val="18"/>
        </w:rPr>
        <w:br/>
        <w:t>print("nan" in word)</w:t>
      </w:r>
      <w:r>
        <w:rPr>
          <w:rFonts w:ascii="Courier New" w:hAnsi="Courier New"/>
          <w:sz w:val="18"/>
        </w:rPr>
        <w:br/>
        <w:t>print("x" not in word)</w:t>
      </w:r>
    </w:p>
    <w:p w:rsidR="000D3D6E" w:rsidRDefault="0059071B">
      <w:r>
        <w:rPr>
          <w:b/>
        </w:rPr>
        <w:t>Output:</w:t>
      </w:r>
      <w:r>
        <w:t>True</w:t>
      </w:r>
      <w:r>
        <w:br/>
        <w:t>True</w:t>
      </w:r>
    </w:p>
    <w:p w:rsidR="000D3D6E" w:rsidRDefault="0059071B">
      <w:r>
        <w:rPr>
          <w:b/>
        </w:rPr>
        <w:t xml:space="preserve">Remember: </w:t>
      </w:r>
      <w:r>
        <w:t>These operators produce True or False.</w:t>
      </w:r>
    </w:p>
    <w:p w:rsidR="000D3D6E" w:rsidRDefault="0059071B">
      <w:pPr>
        <w:pStyle w:val="Heading2"/>
      </w:pPr>
      <w:r>
        <w:t>2.9. A find function</w:t>
      </w:r>
    </w:p>
    <w:p w:rsidR="000D3D6E" w:rsidRDefault="0059071B">
      <w:r>
        <w:rPr>
          <w:b/>
        </w:rPr>
        <w:t xml:space="preserve">Simple definition: </w:t>
      </w:r>
      <w:r>
        <w:t xml:space="preserve">A find function can search through a string and return the position of the first matching </w:t>
      </w:r>
      <w:r>
        <w:t>character. If it is not found, it returns -1.</w:t>
      </w:r>
    </w:p>
    <w:p w:rsidR="000D3D6E" w:rsidRDefault="0059071B">
      <w:r>
        <w:rPr>
          <w:b/>
        </w:rPr>
        <w:lastRenderedPageBreak/>
        <w:t xml:space="preserve">Syntax: </w:t>
      </w:r>
      <w:r>
        <w:t>def find(haystack, needle):</w:t>
      </w:r>
      <w:r>
        <w:br/>
        <w:t xml:space="preserve">    for index, letter in enumerate(haystack):</w:t>
      </w:r>
      <w:r>
        <w:br/>
        <w:t xml:space="preserve">        if letter == needle:</w:t>
      </w:r>
      <w:r>
        <w:br/>
        <w:t xml:space="preserve">            return index</w:t>
      </w:r>
      <w:r>
        <w:br/>
        <w:t xml:space="preserve">    return -1</w:t>
      </w:r>
    </w:p>
    <w:p w:rsidR="000D3D6E" w:rsidRDefault="0059071B">
      <w:r>
        <w:rPr>
          <w:b/>
        </w:rPr>
        <w:t>Example program:</w:t>
      </w:r>
    </w:p>
    <w:p w:rsidR="000D3D6E" w:rsidRDefault="0059071B">
      <w:pPr>
        <w:ind w:left="360"/>
      </w:pPr>
      <w:r>
        <w:rPr>
          <w:rFonts w:ascii="Courier New" w:hAnsi="Courier New"/>
          <w:sz w:val="18"/>
        </w:rPr>
        <w:t>def find(haystack, needle):</w:t>
      </w:r>
      <w:r>
        <w:rPr>
          <w:rFonts w:ascii="Courier New" w:hAnsi="Courier New"/>
          <w:sz w:val="18"/>
        </w:rPr>
        <w:br/>
        <w:t xml:space="preserve">    for index, </w:t>
      </w:r>
      <w:r>
        <w:rPr>
          <w:rFonts w:ascii="Courier New" w:hAnsi="Courier New"/>
          <w:sz w:val="18"/>
        </w:rPr>
        <w:t>letter in enumerate(haystack):</w:t>
      </w:r>
      <w:r>
        <w:rPr>
          <w:rFonts w:ascii="Courier New" w:hAnsi="Courier New"/>
          <w:sz w:val="18"/>
        </w:rPr>
        <w:br/>
        <w:t xml:space="preserve">        if letter == needle:</w:t>
      </w:r>
      <w:r>
        <w:rPr>
          <w:rFonts w:ascii="Courier New" w:hAnsi="Courier New"/>
          <w:sz w:val="18"/>
        </w:rPr>
        <w:br/>
        <w:t xml:space="preserve">            return index</w:t>
      </w:r>
      <w:r>
        <w:rPr>
          <w:rFonts w:ascii="Courier New" w:hAnsi="Courier New"/>
          <w:sz w:val="18"/>
        </w:rPr>
        <w:br/>
        <w:t xml:space="preserve">    return -1</w:t>
      </w:r>
      <w:r>
        <w:rPr>
          <w:rFonts w:ascii="Courier New" w:hAnsi="Courier New"/>
          <w:sz w:val="18"/>
        </w:rPr>
        <w:br/>
      </w:r>
      <w:r>
        <w:rPr>
          <w:rFonts w:ascii="Courier New" w:hAnsi="Courier New"/>
          <w:sz w:val="18"/>
        </w:rPr>
        <w:br/>
        <w:t>print(find("banana", "n"))</w:t>
      </w:r>
      <w:r>
        <w:rPr>
          <w:rFonts w:ascii="Courier New" w:hAnsi="Courier New"/>
          <w:sz w:val="18"/>
        </w:rPr>
        <w:br/>
        <w:t>print(find("banana", "x"))</w:t>
      </w:r>
    </w:p>
    <w:p w:rsidR="000D3D6E" w:rsidRDefault="0059071B">
      <w:r>
        <w:rPr>
          <w:b/>
        </w:rPr>
        <w:t>Output:</w:t>
      </w:r>
      <w:r>
        <w:t>2</w:t>
      </w:r>
      <w:r>
        <w:br/>
        <w:t>-1</w:t>
      </w:r>
    </w:p>
    <w:p w:rsidR="000D3D6E" w:rsidRDefault="0059071B">
      <w:r>
        <w:rPr>
          <w:b/>
        </w:rPr>
        <w:t xml:space="preserve">Remember: </w:t>
      </w:r>
      <w:r>
        <w:t>This is the textbook's teaching version; Python also provides a built-in find me</w:t>
      </w:r>
      <w:r>
        <w:t>thod.</w:t>
      </w:r>
    </w:p>
    <w:p w:rsidR="000D3D6E" w:rsidRDefault="0059071B">
      <w:pPr>
        <w:pStyle w:val="Heading2"/>
      </w:pPr>
      <w:r>
        <w:t>2.10. Looping and counting</w:t>
      </w:r>
    </w:p>
    <w:p w:rsidR="000D3D6E" w:rsidRDefault="0059071B">
      <w:r>
        <w:rPr>
          <w:b/>
        </w:rPr>
        <w:t xml:space="preserve">Simple definition: </w:t>
      </w:r>
      <w:r>
        <w:t>A counter can be used inside a loop to count how many times a character occurs.</w:t>
      </w:r>
    </w:p>
    <w:p w:rsidR="000D3D6E" w:rsidRDefault="0059071B">
      <w:r>
        <w:rPr>
          <w:b/>
        </w:rPr>
        <w:t xml:space="preserve">Syntax: </w:t>
      </w:r>
      <w:r>
        <w:t>count = 0</w:t>
      </w:r>
      <w:r>
        <w:br/>
        <w:t>for letter in string:</w:t>
      </w:r>
      <w:r>
        <w:br/>
        <w:t xml:space="preserve">    if condition:</w:t>
      </w:r>
      <w:r>
        <w:br/>
        <w:t xml:space="preserve">        count += 1</w:t>
      </w:r>
    </w:p>
    <w:p w:rsidR="000D3D6E" w:rsidRDefault="0059071B">
      <w:r>
        <w:rPr>
          <w:b/>
        </w:rPr>
        <w:t>Example program:</w:t>
      </w:r>
    </w:p>
    <w:p w:rsidR="000D3D6E" w:rsidRDefault="0059071B">
      <w:pPr>
        <w:ind w:left="360"/>
      </w:pPr>
      <w:r>
        <w:rPr>
          <w:rFonts w:ascii="Courier New" w:hAnsi="Courier New"/>
          <w:sz w:val="18"/>
        </w:rPr>
        <w:t>word = "banana"</w:t>
      </w:r>
      <w:r>
        <w:rPr>
          <w:rFonts w:ascii="Courier New" w:hAnsi="Courier New"/>
          <w:sz w:val="18"/>
        </w:rPr>
        <w:br/>
        <w:t>count = 0</w:t>
      </w:r>
      <w:r>
        <w:rPr>
          <w:rFonts w:ascii="Courier New" w:hAnsi="Courier New"/>
          <w:sz w:val="18"/>
        </w:rPr>
        <w:br/>
        <w:t xml:space="preserve">for </w:t>
      </w:r>
      <w:r>
        <w:rPr>
          <w:rFonts w:ascii="Courier New" w:hAnsi="Courier New"/>
          <w:sz w:val="18"/>
        </w:rPr>
        <w:t>letter in word:</w:t>
      </w:r>
      <w:r>
        <w:rPr>
          <w:rFonts w:ascii="Courier New" w:hAnsi="Courier New"/>
          <w:sz w:val="18"/>
        </w:rPr>
        <w:br/>
        <w:t xml:space="preserve">    if letter == "a":</w:t>
      </w:r>
      <w:r>
        <w:rPr>
          <w:rFonts w:ascii="Courier New" w:hAnsi="Courier New"/>
          <w:sz w:val="18"/>
        </w:rPr>
        <w:br/>
        <w:t xml:space="preserve">        count += 1</w:t>
      </w:r>
      <w:r>
        <w:rPr>
          <w:rFonts w:ascii="Courier New" w:hAnsi="Courier New"/>
          <w:sz w:val="18"/>
        </w:rPr>
        <w:br/>
        <w:t>print(count)</w:t>
      </w:r>
    </w:p>
    <w:p w:rsidR="000D3D6E" w:rsidRDefault="0059071B">
      <w:r>
        <w:rPr>
          <w:b/>
        </w:rPr>
        <w:t>Output:</w:t>
      </w:r>
      <w:r>
        <w:t>3</w:t>
      </w:r>
    </w:p>
    <w:p w:rsidR="000D3D6E" w:rsidRDefault="0059071B">
      <w:r>
        <w:rPr>
          <w:b/>
        </w:rPr>
        <w:t xml:space="preserve">Remember: </w:t>
      </w:r>
      <w:r>
        <w:t>This is the counter pattern.</w:t>
      </w:r>
    </w:p>
    <w:p w:rsidR="000D3D6E" w:rsidRDefault="0059071B">
      <w:pPr>
        <w:pStyle w:val="Heading2"/>
      </w:pPr>
      <w:r>
        <w:t>2.11. Optional parameters</w:t>
      </w:r>
    </w:p>
    <w:p w:rsidR="000D3D6E" w:rsidRDefault="0059071B">
      <w:r>
        <w:rPr>
          <w:b/>
        </w:rPr>
        <w:t xml:space="preserve">Simple definition: </w:t>
      </w:r>
      <w:r>
        <w:t>An optional parameter has a default value. The caller may omit it, and Python uses the defaul</w:t>
      </w:r>
      <w:r>
        <w:t>t.</w:t>
      </w:r>
    </w:p>
    <w:p w:rsidR="000D3D6E" w:rsidRDefault="0059071B">
      <w:r>
        <w:rPr>
          <w:b/>
        </w:rPr>
        <w:t xml:space="preserve">Syntax: </w:t>
      </w:r>
      <w:r>
        <w:t>def function(arg1, start=0):</w:t>
      </w:r>
      <w:r>
        <w:br/>
        <w:t xml:space="preserve">    statements</w:t>
      </w:r>
    </w:p>
    <w:p w:rsidR="000D3D6E" w:rsidRDefault="0059071B">
      <w:r>
        <w:rPr>
          <w:b/>
        </w:rPr>
        <w:t>Example program:</w:t>
      </w:r>
    </w:p>
    <w:p w:rsidR="000D3D6E" w:rsidRDefault="0059071B">
      <w:pPr>
        <w:ind w:left="360"/>
      </w:pPr>
      <w:r>
        <w:rPr>
          <w:rFonts w:ascii="Courier New" w:hAnsi="Courier New"/>
          <w:sz w:val="18"/>
        </w:rPr>
        <w:t>def find_char(text, target, start=0):</w:t>
      </w:r>
      <w:r>
        <w:rPr>
          <w:rFonts w:ascii="Courier New" w:hAnsi="Courier New"/>
          <w:sz w:val="18"/>
        </w:rPr>
        <w:br/>
        <w:t xml:space="preserve">    for i in range(start, len(text)):</w:t>
      </w:r>
      <w:r>
        <w:rPr>
          <w:rFonts w:ascii="Courier New" w:hAnsi="Courier New"/>
          <w:sz w:val="18"/>
        </w:rPr>
        <w:br/>
        <w:t xml:space="preserve">        if text[i] == target:</w:t>
      </w:r>
      <w:r>
        <w:rPr>
          <w:rFonts w:ascii="Courier New" w:hAnsi="Courier New"/>
          <w:sz w:val="18"/>
        </w:rPr>
        <w:br/>
        <w:t xml:space="preserve">            return i</w:t>
      </w:r>
      <w:r>
        <w:rPr>
          <w:rFonts w:ascii="Courier New" w:hAnsi="Courier New"/>
          <w:sz w:val="18"/>
        </w:rPr>
        <w:br/>
      </w:r>
      <w:r>
        <w:rPr>
          <w:rFonts w:ascii="Courier New" w:hAnsi="Courier New"/>
          <w:sz w:val="18"/>
        </w:rPr>
        <w:lastRenderedPageBreak/>
        <w:t xml:space="preserve">    return -1</w:t>
      </w:r>
      <w:r>
        <w:rPr>
          <w:rFonts w:ascii="Courier New" w:hAnsi="Courier New"/>
          <w:sz w:val="18"/>
        </w:rPr>
        <w:br/>
      </w:r>
      <w:r>
        <w:rPr>
          <w:rFonts w:ascii="Courier New" w:hAnsi="Courier New"/>
          <w:sz w:val="18"/>
        </w:rPr>
        <w:br/>
        <w:t>print(find_char("banana", "a"))</w:t>
      </w:r>
      <w:r>
        <w:rPr>
          <w:rFonts w:ascii="Courier New" w:hAnsi="Courier New"/>
          <w:sz w:val="18"/>
        </w:rPr>
        <w:br/>
        <w:t>print(find</w:t>
      </w:r>
      <w:r>
        <w:rPr>
          <w:rFonts w:ascii="Courier New" w:hAnsi="Courier New"/>
          <w:sz w:val="18"/>
        </w:rPr>
        <w:t>_char("banana", "a", 2))</w:t>
      </w:r>
    </w:p>
    <w:p w:rsidR="000D3D6E" w:rsidRDefault="0059071B">
      <w:r>
        <w:rPr>
          <w:b/>
        </w:rPr>
        <w:t>Output:</w:t>
      </w:r>
      <w:r>
        <w:t>1</w:t>
      </w:r>
      <w:r>
        <w:br/>
        <w:t>3</w:t>
      </w:r>
    </w:p>
    <w:p w:rsidR="000D3D6E" w:rsidRDefault="0059071B">
      <w:r>
        <w:rPr>
          <w:b/>
        </w:rPr>
        <w:t xml:space="preserve">Remember: </w:t>
      </w:r>
      <w:r>
        <w:t>The textbook explains start=0 as the default value.</w:t>
      </w:r>
    </w:p>
    <w:p w:rsidR="000D3D6E" w:rsidRDefault="0059071B">
      <w:pPr>
        <w:pStyle w:val="Heading2"/>
      </w:pPr>
      <w:r>
        <w:t>2.12. The built-in find method</w:t>
      </w:r>
    </w:p>
    <w:p w:rsidR="000D3D6E" w:rsidRDefault="0059071B">
      <w:r>
        <w:rPr>
          <w:b/>
        </w:rPr>
        <w:t xml:space="preserve">Simple definition: </w:t>
      </w:r>
      <w:r>
        <w:t>Strings already have a built-in find() method. It can find characters or substrings and can optionally start</w:t>
      </w:r>
      <w:r>
        <w:t xml:space="preserve"> searching from a given position.</w:t>
      </w:r>
    </w:p>
    <w:p w:rsidR="000D3D6E" w:rsidRDefault="0059071B">
      <w:r>
        <w:rPr>
          <w:b/>
        </w:rPr>
        <w:t xml:space="preserve">Syntax: </w:t>
      </w:r>
      <w:r>
        <w:t>string.find(substring[, start[, end]])</w:t>
      </w:r>
    </w:p>
    <w:p w:rsidR="000D3D6E" w:rsidRDefault="0059071B">
      <w:r>
        <w:rPr>
          <w:b/>
        </w:rPr>
        <w:t>Example program:</w:t>
      </w:r>
    </w:p>
    <w:p w:rsidR="000D3D6E" w:rsidRDefault="0059071B">
      <w:pPr>
        <w:ind w:left="360"/>
      </w:pPr>
      <w:r>
        <w:rPr>
          <w:rFonts w:ascii="Courier New" w:hAnsi="Courier New"/>
          <w:sz w:val="18"/>
        </w:rPr>
        <w:t>print("banana".find("nan"))</w:t>
      </w:r>
      <w:r>
        <w:rPr>
          <w:rFonts w:ascii="Courier New" w:hAnsi="Courier New"/>
          <w:sz w:val="18"/>
        </w:rPr>
        <w:br/>
        <w:t>print("banana".find("na", 3))</w:t>
      </w:r>
    </w:p>
    <w:p w:rsidR="000D3D6E" w:rsidRDefault="0059071B">
      <w:r>
        <w:rPr>
          <w:b/>
        </w:rPr>
        <w:t>Output:</w:t>
      </w:r>
      <w:r>
        <w:t>2</w:t>
      </w:r>
      <w:r>
        <w:br/>
        <w:t>4</w:t>
      </w:r>
    </w:p>
    <w:p w:rsidR="000D3D6E" w:rsidRDefault="0059071B">
      <w:r>
        <w:rPr>
          <w:b/>
        </w:rPr>
        <w:t xml:space="preserve">Remember: </w:t>
      </w:r>
      <w:r>
        <w:t>Usually use Python's built-in method instead of rewriting it.</w:t>
      </w:r>
    </w:p>
    <w:p w:rsidR="000D3D6E" w:rsidRDefault="0059071B">
      <w:pPr>
        <w:pStyle w:val="Heading2"/>
      </w:pPr>
      <w:r>
        <w:t>2.13. The split m</w:t>
      </w:r>
      <w:r>
        <w:t>ethod</w:t>
      </w:r>
    </w:p>
    <w:p w:rsidR="000D3D6E" w:rsidRDefault="0059071B">
      <w:r>
        <w:rPr>
          <w:b/>
        </w:rPr>
        <w:t xml:space="preserve">Simple definition: </w:t>
      </w:r>
      <w:r>
        <w:t>split() breaks a string into a list of words/substrings. By default, whitespace is used as the boundary.</w:t>
      </w:r>
    </w:p>
    <w:p w:rsidR="000D3D6E" w:rsidRDefault="0059071B">
      <w:r>
        <w:rPr>
          <w:b/>
        </w:rPr>
        <w:t xml:space="preserve">Syntax: </w:t>
      </w:r>
      <w:r>
        <w:t>string.split()</w:t>
      </w:r>
      <w:r>
        <w:br/>
        <w:t>string.split(delimiter)</w:t>
      </w:r>
    </w:p>
    <w:p w:rsidR="000D3D6E" w:rsidRDefault="0059071B">
      <w:r>
        <w:rPr>
          <w:b/>
        </w:rPr>
        <w:t>Example program:</w:t>
      </w:r>
    </w:p>
    <w:p w:rsidR="000D3D6E" w:rsidRDefault="0059071B">
      <w:pPr>
        <w:ind w:left="360"/>
      </w:pPr>
      <w:r>
        <w:rPr>
          <w:rFonts w:ascii="Courier New" w:hAnsi="Courier New"/>
          <w:sz w:val="18"/>
        </w:rPr>
        <w:t>phrase = "Well I never did said Alice"</w:t>
      </w:r>
      <w:r>
        <w:rPr>
          <w:rFonts w:ascii="Courier New" w:hAnsi="Courier New"/>
          <w:sz w:val="18"/>
        </w:rPr>
        <w:br/>
        <w:t>words = phrase.split()</w:t>
      </w:r>
      <w:r>
        <w:rPr>
          <w:rFonts w:ascii="Courier New" w:hAnsi="Courier New"/>
          <w:sz w:val="18"/>
        </w:rPr>
        <w:br/>
      </w:r>
      <w:r>
        <w:rPr>
          <w:rFonts w:ascii="Courier New" w:hAnsi="Courier New"/>
          <w:sz w:val="18"/>
        </w:rPr>
        <w:t>print(words)</w:t>
      </w:r>
    </w:p>
    <w:p w:rsidR="000D3D6E" w:rsidRDefault="0059071B">
      <w:r>
        <w:rPr>
          <w:b/>
        </w:rPr>
        <w:t>Output:</w:t>
      </w:r>
      <w:r>
        <w:t>['Well', 'I', 'never', 'did', 'said', 'Alice']</w:t>
      </w:r>
    </w:p>
    <w:p w:rsidR="000D3D6E" w:rsidRDefault="0059071B">
      <w:r>
        <w:rPr>
          <w:b/>
        </w:rPr>
        <w:t xml:space="preserve">Remember: </w:t>
      </w:r>
      <w:r>
        <w:t>A delimiter can be supplied, for example phrase.split(',').</w:t>
      </w:r>
    </w:p>
    <w:p w:rsidR="000D3D6E" w:rsidRDefault="0059071B">
      <w:pPr>
        <w:pStyle w:val="Heading2"/>
      </w:pPr>
      <w:r>
        <w:t>2.14. Cleaning up your strings</w:t>
      </w:r>
    </w:p>
    <w:p w:rsidR="000D3D6E" w:rsidRDefault="0059071B">
      <w:r>
        <w:rPr>
          <w:b/>
        </w:rPr>
        <w:t xml:space="preserve">Simple definition: </w:t>
      </w:r>
      <w:r>
        <w:t>Cleaning a string means removing unwanted punctuation or other charac</w:t>
      </w:r>
      <w:r>
        <w:t>ters. Because strings are immutable, a new cleaned string is built.</w:t>
      </w:r>
    </w:p>
    <w:p w:rsidR="000D3D6E" w:rsidRDefault="0059071B">
      <w:r>
        <w:rPr>
          <w:b/>
        </w:rPr>
        <w:t xml:space="preserve">Syntax: </w:t>
      </w:r>
      <w:r>
        <w:t>new_string = ""</w:t>
      </w:r>
      <w:r>
        <w:br/>
        <w:t>for ch in string:</w:t>
      </w:r>
      <w:r>
        <w:br/>
        <w:t xml:space="preserve">    if ch not in unwanted:</w:t>
      </w:r>
      <w:r>
        <w:br/>
        <w:t xml:space="preserve">        new_string += ch</w:t>
      </w:r>
    </w:p>
    <w:p w:rsidR="000D3D6E" w:rsidRDefault="0059071B">
      <w:r>
        <w:rPr>
          <w:b/>
        </w:rPr>
        <w:t>Example program:</w:t>
      </w:r>
    </w:p>
    <w:p w:rsidR="000D3D6E" w:rsidRDefault="0059071B">
      <w:pPr>
        <w:ind w:left="360"/>
      </w:pPr>
      <w:r>
        <w:rPr>
          <w:rFonts w:ascii="Courier New" w:hAnsi="Courier New"/>
          <w:sz w:val="18"/>
        </w:rPr>
        <w:t>import string</w:t>
      </w:r>
      <w:r>
        <w:rPr>
          <w:rFonts w:ascii="Courier New" w:hAnsi="Courier New"/>
          <w:sz w:val="18"/>
        </w:rPr>
        <w:br/>
      </w:r>
      <w:r>
        <w:rPr>
          <w:rFonts w:ascii="Courier New" w:hAnsi="Courier New"/>
          <w:sz w:val="18"/>
        </w:rPr>
        <w:br/>
      </w:r>
      <w:r>
        <w:rPr>
          <w:rFonts w:ascii="Courier New" w:hAnsi="Courier New"/>
          <w:sz w:val="18"/>
        </w:rPr>
        <w:lastRenderedPageBreak/>
        <w:t>def remove_punctuation(phrase):</w:t>
      </w:r>
      <w:r>
        <w:rPr>
          <w:rFonts w:ascii="Courier New" w:hAnsi="Courier New"/>
          <w:sz w:val="18"/>
        </w:rPr>
        <w:br/>
        <w:t xml:space="preserve">    result = ""</w:t>
      </w:r>
      <w:r>
        <w:rPr>
          <w:rFonts w:ascii="Courier New" w:hAnsi="Courier New"/>
          <w:sz w:val="18"/>
        </w:rPr>
        <w:br/>
      </w:r>
      <w:r>
        <w:rPr>
          <w:rFonts w:ascii="Courier New" w:hAnsi="Courier New"/>
          <w:sz w:val="18"/>
        </w:rPr>
        <w:t xml:space="preserve">    for letter in phrase:</w:t>
      </w:r>
      <w:r>
        <w:rPr>
          <w:rFonts w:ascii="Courier New" w:hAnsi="Courier New"/>
          <w:sz w:val="18"/>
        </w:rPr>
        <w:br/>
        <w:t xml:space="preserve">        if letter not in string.punctuation:</w:t>
      </w:r>
      <w:r>
        <w:rPr>
          <w:rFonts w:ascii="Courier New" w:hAnsi="Courier New"/>
          <w:sz w:val="18"/>
        </w:rPr>
        <w:br/>
        <w:t xml:space="preserve">            result += letter</w:t>
      </w:r>
      <w:r>
        <w:rPr>
          <w:rFonts w:ascii="Courier New" w:hAnsi="Courier New"/>
          <w:sz w:val="18"/>
        </w:rPr>
        <w:br/>
        <w:t xml:space="preserve">    return result</w:t>
      </w:r>
      <w:r>
        <w:rPr>
          <w:rFonts w:ascii="Courier New" w:hAnsi="Courier New"/>
          <w:sz w:val="18"/>
        </w:rPr>
        <w:br/>
      </w:r>
      <w:r>
        <w:rPr>
          <w:rFonts w:ascii="Courier New" w:hAnsi="Courier New"/>
          <w:sz w:val="18"/>
        </w:rPr>
        <w:br/>
        <w:t>print(remove_punctuation("Hello, World!"))</w:t>
      </w:r>
    </w:p>
    <w:p w:rsidR="000D3D6E" w:rsidRDefault="0059071B">
      <w:r>
        <w:rPr>
          <w:b/>
        </w:rPr>
        <w:t>Output:</w:t>
      </w:r>
      <w:r>
        <w:t>Hello World</w:t>
      </w:r>
    </w:p>
    <w:p w:rsidR="000D3D6E" w:rsidRDefault="0059071B">
      <w:r>
        <w:rPr>
          <w:b/>
        </w:rPr>
        <w:t xml:space="preserve">Remember: </w:t>
      </w:r>
      <w:r>
        <w:t>The textbook demonstrates string.punctuation for this purpose.</w:t>
      </w:r>
    </w:p>
    <w:p w:rsidR="000D3D6E" w:rsidRDefault="0059071B">
      <w:pPr>
        <w:pStyle w:val="Heading2"/>
      </w:pPr>
      <w:r>
        <w:t>2.</w:t>
      </w:r>
      <w:r>
        <w:t>15. The string format method</w:t>
      </w:r>
    </w:p>
    <w:p w:rsidR="000D3D6E" w:rsidRDefault="0059071B">
      <w:r>
        <w:rPr>
          <w:b/>
        </w:rPr>
        <w:t xml:space="preserve">Simple definition: </w:t>
      </w:r>
      <w:r>
        <w:t>format() puts values into placeholders inside a string. Placeholders such as {0} refer to the supplied arguments.</w:t>
      </w:r>
    </w:p>
    <w:p w:rsidR="000D3D6E" w:rsidRDefault="0059071B">
      <w:r>
        <w:rPr>
          <w:b/>
        </w:rPr>
        <w:t xml:space="preserve">Syntax: </w:t>
      </w:r>
      <w:r>
        <w:t>"text {0}".format(value)</w:t>
      </w:r>
    </w:p>
    <w:p w:rsidR="000D3D6E" w:rsidRDefault="0059071B">
      <w:r>
        <w:rPr>
          <w:b/>
        </w:rPr>
        <w:t>Example program:</w:t>
      </w:r>
    </w:p>
    <w:p w:rsidR="000D3D6E" w:rsidRDefault="0059071B">
      <w:pPr>
        <w:ind w:left="360"/>
      </w:pPr>
      <w:r>
        <w:rPr>
          <w:rFonts w:ascii="Courier New" w:hAnsi="Courier New"/>
          <w:sz w:val="18"/>
        </w:rPr>
        <w:t>name = "Alice"</w:t>
      </w:r>
      <w:r>
        <w:rPr>
          <w:rFonts w:ascii="Courier New" w:hAnsi="Courier New"/>
          <w:sz w:val="18"/>
        </w:rPr>
        <w:br/>
        <w:t>age = 10</w:t>
      </w:r>
      <w:r>
        <w:rPr>
          <w:rFonts w:ascii="Courier New" w:hAnsi="Courier New"/>
          <w:sz w:val="18"/>
        </w:rPr>
        <w:br/>
        <w:t xml:space="preserve">print("I am {0} and </w:t>
      </w:r>
      <w:r>
        <w:rPr>
          <w:rFonts w:ascii="Courier New" w:hAnsi="Courier New"/>
          <w:sz w:val="18"/>
        </w:rPr>
        <w:t>I am {1} years old.".format(name, age))</w:t>
      </w:r>
    </w:p>
    <w:p w:rsidR="000D3D6E" w:rsidRDefault="0059071B">
      <w:r>
        <w:rPr>
          <w:b/>
        </w:rPr>
        <w:t>Output:</w:t>
      </w:r>
      <w:r>
        <w:t>I am Alice and I am 10 years old.</w:t>
      </w:r>
    </w:p>
    <w:p w:rsidR="000D3D6E" w:rsidRDefault="0059071B">
      <w:r>
        <w:rPr>
          <w:b/>
        </w:rPr>
        <w:t xml:space="preserve">Remember: </w:t>
      </w:r>
      <w:r>
        <w:t>The textbook also shows format specifications such as {0:.3f} for decimal places and alignment fields.</w:t>
      </w:r>
    </w:p>
    <w:p w:rsidR="000D3D6E" w:rsidRDefault="0059071B">
      <w:pPr>
        <w:pStyle w:val="Heading1"/>
      </w:pPr>
      <w:r>
        <w:t>3. TUPLES</w:t>
      </w:r>
    </w:p>
    <w:p w:rsidR="000D3D6E" w:rsidRDefault="0059071B">
      <w:r>
        <w:t xml:space="preserve">The textbook defines a tuple as an immutable data </w:t>
      </w:r>
      <w:r>
        <w:t>value that contains related elements. Tuples are useful for grouping related data.</w:t>
      </w:r>
    </w:p>
    <w:p w:rsidR="000D3D6E" w:rsidRDefault="0059071B">
      <w:pPr>
        <w:pStyle w:val="Heading2"/>
      </w:pPr>
      <w:r>
        <w:t>3.1. Tuples are used for grouping data</w:t>
      </w:r>
    </w:p>
    <w:p w:rsidR="000D3D6E" w:rsidRDefault="0059071B">
      <w:r>
        <w:rPr>
          <w:b/>
        </w:rPr>
        <w:t xml:space="preserve">Simple definition: </w:t>
      </w:r>
      <w:r>
        <w:t>A tuple groups related values into one compound value. A tuple is written as comma-separated values, usually inside</w:t>
      </w:r>
      <w:r>
        <w:t xml:space="preserve"> parentheses.</w:t>
      </w:r>
    </w:p>
    <w:p w:rsidR="000D3D6E" w:rsidRDefault="0059071B">
      <w:r>
        <w:rPr>
          <w:b/>
        </w:rPr>
        <w:t xml:space="preserve">Syntax: </w:t>
      </w:r>
      <w:r>
        <w:t>tuple_name = (value1, value2, value3)</w:t>
      </w:r>
    </w:p>
    <w:p w:rsidR="000D3D6E" w:rsidRDefault="0059071B">
      <w:r>
        <w:rPr>
          <w:b/>
        </w:rPr>
        <w:t>Example program:</w:t>
      </w:r>
    </w:p>
    <w:p w:rsidR="000D3D6E" w:rsidRDefault="0059071B">
      <w:pPr>
        <w:ind w:left="360"/>
      </w:pPr>
      <w:r>
        <w:rPr>
          <w:rFonts w:ascii="Courier New" w:hAnsi="Courier New"/>
          <w:sz w:val="18"/>
        </w:rPr>
        <w:t>student = ("Ravi", 20, "ISE")</w:t>
      </w:r>
      <w:r>
        <w:rPr>
          <w:rFonts w:ascii="Courier New" w:hAnsi="Courier New"/>
          <w:sz w:val="18"/>
        </w:rPr>
        <w:br/>
        <w:t>print(student)</w:t>
      </w:r>
    </w:p>
    <w:p w:rsidR="000D3D6E" w:rsidRDefault="0059071B">
      <w:r>
        <w:rPr>
          <w:b/>
        </w:rPr>
        <w:t>Output:</w:t>
      </w:r>
      <w:r>
        <w:t>('Ravi', 20, 'ISE')</w:t>
      </w:r>
    </w:p>
    <w:p w:rsidR="000D3D6E" w:rsidRDefault="0059071B">
      <w:r>
        <w:rPr>
          <w:b/>
        </w:rPr>
        <w:t xml:space="preserve">Remember: </w:t>
      </w:r>
      <w:r>
        <w:t>Tuples are immutable, so their elements cannot be changed after creation.</w:t>
      </w:r>
    </w:p>
    <w:p w:rsidR="000D3D6E" w:rsidRDefault="0059071B">
      <w:pPr>
        <w:pStyle w:val="Heading2"/>
      </w:pPr>
      <w:r>
        <w:t>3.2. Tuple assignment</w:t>
      </w:r>
    </w:p>
    <w:p w:rsidR="000D3D6E" w:rsidRDefault="0059071B">
      <w:r>
        <w:rPr>
          <w:b/>
        </w:rPr>
        <w:t>S</w:t>
      </w:r>
      <w:r>
        <w:rPr>
          <w:b/>
        </w:rPr>
        <w:t xml:space="preserve">imple definition: </w:t>
      </w:r>
      <w:r>
        <w:t>Tuple assignment assigns several variables from a tuple in one statement. The assignments happen simultaneously.</w:t>
      </w:r>
    </w:p>
    <w:p w:rsidR="000D3D6E" w:rsidRDefault="0059071B">
      <w:r>
        <w:rPr>
          <w:b/>
        </w:rPr>
        <w:t xml:space="preserve">Syntax: </w:t>
      </w:r>
      <w:r>
        <w:t>(a, b, c) = (value1, value2, value3)</w:t>
      </w:r>
    </w:p>
    <w:p w:rsidR="000D3D6E" w:rsidRDefault="0059071B">
      <w:r>
        <w:rPr>
          <w:b/>
        </w:rPr>
        <w:lastRenderedPageBreak/>
        <w:t>Example program:</w:t>
      </w:r>
    </w:p>
    <w:p w:rsidR="000D3D6E" w:rsidRDefault="0059071B">
      <w:pPr>
        <w:ind w:left="360"/>
      </w:pPr>
      <w:r>
        <w:rPr>
          <w:rFonts w:ascii="Courier New" w:hAnsi="Courier New"/>
          <w:sz w:val="18"/>
        </w:rPr>
        <w:t>student = ("Ravi", 20, "ISE")</w:t>
      </w:r>
      <w:r>
        <w:rPr>
          <w:rFonts w:ascii="Courier New" w:hAnsi="Courier New"/>
          <w:sz w:val="18"/>
        </w:rPr>
        <w:br/>
        <w:t>name, age, branch = student</w:t>
      </w:r>
      <w:r>
        <w:rPr>
          <w:rFonts w:ascii="Courier New" w:hAnsi="Courier New"/>
          <w:sz w:val="18"/>
        </w:rPr>
        <w:br/>
        <w:t>print</w:t>
      </w:r>
      <w:r>
        <w:rPr>
          <w:rFonts w:ascii="Courier New" w:hAnsi="Courier New"/>
          <w:sz w:val="18"/>
        </w:rPr>
        <w:t>(name)</w:t>
      </w:r>
      <w:r>
        <w:rPr>
          <w:rFonts w:ascii="Courier New" w:hAnsi="Courier New"/>
          <w:sz w:val="18"/>
        </w:rPr>
        <w:br/>
        <w:t>print(age)</w:t>
      </w:r>
      <w:r>
        <w:rPr>
          <w:rFonts w:ascii="Courier New" w:hAnsi="Courier New"/>
          <w:sz w:val="18"/>
        </w:rPr>
        <w:br/>
        <w:t>print(branch)</w:t>
      </w:r>
    </w:p>
    <w:p w:rsidR="000D3D6E" w:rsidRDefault="0059071B">
      <w:r>
        <w:rPr>
          <w:b/>
        </w:rPr>
        <w:t>Output:</w:t>
      </w:r>
      <w:r>
        <w:t>Ravi</w:t>
      </w:r>
      <w:r>
        <w:br/>
        <w:t>20</w:t>
      </w:r>
      <w:r>
        <w:br/>
        <w:t>ISE</w:t>
      </w:r>
    </w:p>
    <w:p w:rsidR="000D3D6E" w:rsidRDefault="0059071B">
      <w:r>
        <w:rPr>
          <w:b/>
        </w:rPr>
        <w:t xml:space="preserve">Remember: </w:t>
      </w:r>
      <w:r>
        <w:t>Tuple assignment is also useful for swapping two values.</w:t>
      </w:r>
    </w:p>
    <w:p w:rsidR="000D3D6E" w:rsidRDefault="0059071B">
      <w:pPr>
        <w:pStyle w:val="Heading2"/>
      </w:pPr>
      <w:r>
        <w:t>3.3. Tuples as return values</w:t>
      </w:r>
    </w:p>
    <w:p w:rsidR="000D3D6E" w:rsidRDefault="0059071B">
      <w:r>
        <w:rPr>
          <w:b/>
        </w:rPr>
        <w:t xml:space="preserve">Simple definition: </w:t>
      </w:r>
      <w:r>
        <w:t>A function can return more than one value by returning a tuple.</w:t>
      </w:r>
    </w:p>
    <w:p w:rsidR="000D3D6E" w:rsidRDefault="0059071B">
      <w:r>
        <w:rPr>
          <w:b/>
        </w:rPr>
        <w:t xml:space="preserve">Syntax: </w:t>
      </w:r>
      <w:r>
        <w:t>def function(...):</w:t>
      </w:r>
      <w:r>
        <w:br/>
        <w:t xml:space="preserve">    return (value1, value2)</w:t>
      </w:r>
    </w:p>
    <w:p w:rsidR="000D3D6E" w:rsidRDefault="0059071B">
      <w:r>
        <w:rPr>
          <w:b/>
        </w:rPr>
        <w:t>Example program:</w:t>
      </w:r>
    </w:p>
    <w:p w:rsidR="000D3D6E" w:rsidRDefault="0059071B">
      <w:pPr>
        <w:ind w:left="360"/>
      </w:pPr>
      <w:r>
        <w:rPr>
          <w:rFonts w:ascii="Courier New" w:hAnsi="Courier New"/>
          <w:sz w:val="18"/>
        </w:rPr>
        <w:t>def circle_values(r):</w:t>
      </w:r>
      <w:r>
        <w:rPr>
          <w:rFonts w:ascii="Courier New" w:hAnsi="Courier New"/>
          <w:sz w:val="18"/>
        </w:rPr>
        <w:br/>
        <w:t xml:space="preserve">    circumference = 2 * 3.14 * r</w:t>
      </w:r>
      <w:r>
        <w:rPr>
          <w:rFonts w:ascii="Courier New" w:hAnsi="Courier New"/>
          <w:sz w:val="18"/>
        </w:rPr>
        <w:br/>
        <w:t xml:space="preserve">    area = 3.14 * r * r</w:t>
      </w:r>
      <w:r>
        <w:rPr>
          <w:rFonts w:ascii="Courier New" w:hAnsi="Courier New"/>
          <w:sz w:val="18"/>
        </w:rPr>
        <w:br/>
        <w:t xml:space="preserve">    return (circumference, area)</w:t>
      </w:r>
      <w:r>
        <w:rPr>
          <w:rFonts w:ascii="Courier New" w:hAnsi="Courier New"/>
          <w:sz w:val="18"/>
        </w:rPr>
        <w:br/>
      </w:r>
      <w:r>
        <w:rPr>
          <w:rFonts w:ascii="Courier New" w:hAnsi="Courier New"/>
          <w:sz w:val="18"/>
        </w:rPr>
        <w:br/>
        <w:t>c, a = circle_values(2)</w:t>
      </w:r>
      <w:r>
        <w:rPr>
          <w:rFonts w:ascii="Courier New" w:hAnsi="Courier New"/>
          <w:sz w:val="18"/>
        </w:rPr>
        <w:br/>
        <w:t>print(c)</w:t>
      </w:r>
      <w:r>
        <w:rPr>
          <w:rFonts w:ascii="Courier New" w:hAnsi="Courier New"/>
          <w:sz w:val="18"/>
        </w:rPr>
        <w:br/>
        <w:t>print(a)</w:t>
      </w:r>
    </w:p>
    <w:p w:rsidR="000D3D6E" w:rsidRDefault="0059071B">
      <w:r>
        <w:rPr>
          <w:b/>
        </w:rPr>
        <w:t>Output:</w:t>
      </w:r>
      <w:r>
        <w:t>12.56</w:t>
      </w:r>
      <w:r>
        <w:br/>
        <w:t>12.56</w:t>
      </w:r>
    </w:p>
    <w:p w:rsidR="000D3D6E" w:rsidRDefault="0059071B">
      <w:r>
        <w:rPr>
          <w:b/>
        </w:rPr>
        <w:t xml:space="preserve">Remember: </w:t>
      </w:r>
      <w:r>
        <w:t>The textbook uses a circle</w:t>
      </w:r>
      <w:r>
        <w:t>_stats example that returns circumference and area as a tuple.</w:t>
      </w:r>
    </w:p>
    <w:p w:rsidR="000D3D6E" w:rsidRDefault="0059071B">
      <w:pPr>
        <w:pStyle w:val="Heading2"/>
      </w:pPr>
      <w:r>
        <w:t>3.4. Composability of Data Structures</w:t>
      </w:r>
    </w:p>
    <w:p w:rsidR="000D3D6E" w:rsidRDefault="0059071B">
      <w:r>
        <w:rPr>
          <w:b/>
        </w:rPr>
        <w:t xml:space="preserve">Simple definition: </w:t>
      </w:r>
      <w:r>
        <w:t>Data structures can be combined. A list can contain tuples, and a tuple can contain lists, tuples, strings, or other values.</w:t>
      </w:r>
    </w:p>
    <w:p w:rsidR="000D3D6E" w:rsidRDefault="0059071B">
      <w:r>
        <w:rPr>
          <w:b/>
        </w:rPr>
        <w:t xml:space="preserve">Syntax: </w:t>
      </w:r>
      <w:r>
        <w:t>lis</w:t>
      </w:r>
      <w:r>
        <w:t>t_of_tuples = [(...), (...)]</w:t>
      </w:r>
    </w:p>
    <w:p w:rsidR="000D3D6E" w:rsidRDefault="0059071B">
      <w:r>
        <w:rPr>
          <w:b/>
        </w:rPr>
        <w:t>Example program:</w:t>
      </w:r>
    </w:p>
    <w:p w:rsidR="000D3D6E" w:rsidRDefault="0059071B">
      <w:pPr>
        <w:ind w:left="360"/>
      </w:pPr>
      <w:r>
        <w:rPr>
          <w:rFonts w:ascii="Courier New" w:hAnsi="Courier New"/>
          <w:sz w:val="18"/>
        </w:rPr>
        <w:t>students = [</w:t>
      </w:r>
      <w:r>
        <w:rPr>
          <w:rFonts w:ascii="Courier New" w:hAnsi="Courier New"/>
          <w:sz w:val="18"/>
        </w:rPr>
        <w:br/>
        <w:t xml:space="preserve">    ("John", ["CompSci", "Physics"]),</w:t>
      </w:r>
      <w:r>
        <w:rPr>
          <w:rFonts w:ascii="Courier New" w:hAnsi="Courier New"/>
          <w:sz w:val="18"/>
        </w:rPr>
        <w:br/>
        <w:t xml:space="preserve">    ("Vusi", ["Maths", "CompSci"])</w:t>
      </w:r>
      <w:r>
        <w:rPr>
          <w:rFonts w:ascii="Courier New" w:hAnsi="Courier New"/>
          <w:sz w:val="18"/>
        </w:rPr>
        <w:br/>
        <w:t>]</w:t>
      </w:r>
      <w:r>
        <w:rPr>
          <w:rFonts w:ascii="Courier New" w:hAnsi="Courier New"/>
          <w:sz w:val="18"/>
        </w:rPr>
        <w:br/>
        <w:t>print(students[0][0])</w:t>
      </w:r>
      <w:r>
        <w:rPr>
          <w:rFonts w:ascii="Courier New" w:hAnsi="Courier New"/>
          <w:sz w:val="18"/>
        </w:rPr>
        <w:br/>
        <w:t>print(students[0][1])</w:t>
      </w:r>
    </w:p>
    <w:p w:rsidR="000D3D6E" w:rsidRDefault="0059071B">
      <w:r>
        <w:rPr>
          <w:b/>
        </w:rPr>
        <w:t>Output:</w:t>
      </w:r>
      <w:r>
        <w:t>John</w:t>
      </w:r>
      <w:r>
        <w:br/>
        <w:t>['CompSci', 'Physics']</w:t>
      </w:r>
    </w:p>
    <w:p w:rsidR="000D3D6E" w:rsidRDefault="0059071B">
      <w:r>
        <w:rPr>
          <w:b/>
        </w:rPr>
        <w:t xml:space="preserve">Remember: </w:t>
      </w:r>
      <w:r>
        <w:t xml:space="preserve">The textbook calls this property </w:t>
      </w:r>
      <w:r>
        <w:t>heterogeneous: a structure can contain elements of different types.</w:t>
      </w:r>
    </w:p>
    <w:p w:rsidR="000D3D6E" w:rsidRDefault="0059071B">
      <w:pPr>
        <w:pStyle w:val="Heading1"/>
      </w:pPr>
      <w:r>
        <w:lastRenderedPageBreak/>
        <w:t>4. LISTS</w:t>
      </w:r>
    </w:p>
    <w:p w:rsidR="000D3D6E" w:rsidRDefault="0059071B">
      <w:r>
        <w:t>The textbook defines a list as a collection of values, each in a fixed position. Lists are mutable.</w:t>
      </w:r>
    </w:p>
    <w:p w:rsidR="000D3D6E" w:rsidRDefault="0059071B">
      <w:pPr>
        <w:pStyle w:val="Heading2"/>
      </w:pPr>
      <w:r>
        <w:t>4.1. List values</w:t>
      </w:r>
    </w:p>
    <w:p w:rsidR="000D3D6E" w:rsidRDefault="0059071B">
      <w:r>
        <w:rPr>
          <w:b/>
        </w:rPr>
        <w:t xml:space="preserve">Simple definition: </w:t>
      </w:r>
      <w:r>
        <w:t>A list stores multiple values in one object</w:t>
      </w:r>
      <w:r>
        <w:t>. Values are written inside square brackets and separated by commas.</w:t>
      </w:r>
    </w:p>
    <w:p w:rsidR="000D3D6E" w:rsidRDefault="0059071B">
      <w:r>
        <w:rPr>
          <w:b/>
        </w:rPr>
        <w:t xml:space="preserve">Syntax: </w:t>
      </w:r>
      <w:r>
        <w:t>list_name = [value1, value2, value3]</w:t>
      </w:r>
    </w:p>
    <w:p w:rsidR="000D3D6E" w:rsidRDefault="0059071B">
      <w:r>
        <w:rPr>
          <w:b/>
        </w:rPr>
        <w:t>Example program:</w:t>
      </w:r>
    </w:p>
    <w:p w:rsidR="000D3D6E" w:rsidRDefault="0059071B">
      <w:pPr>
        <w:ind w:left="360"/>
      </w:pPr>
      <w:r>
        <w:rPr>
          <w:rFonts w:ascii="Courier New" w:hAnsi="Courier New"/>
          <w:sz w:val="18"/>
        </w:rPr>
        <w:t>numbers = [10, 20, 30]</w:t>
      </w:r>
      <w:r>
        <w:rPr>
          <w:rFonts w:ascii="Courier New" w:hAnsi="Courier New"/>
          <w:sz w:val="18"/>
        </w:rPr>
        <w:br/>
        <w:t>print(numbers)</w:t>
      </w:r>
    </w:p>
    <w:p w:rsidR="000D3D6E" w:rsidRDefault="0059071B">
      <w:r>
        <w:rPr>
          <w:b/>
        </w:rPr>
        <w:t>Output:</w:t>
      </w:r>
      <w:r>
        <w:t>[10, 20, 30]</w:t>
      </w:r>
    </w:p>
    <w:p w:rsidR="000D3D6E" w:rsidRDefault="0059071B">
      <w:r>
        <w:rPr>
          <w:b/>
        </w:rPr>
        <w:t xml:space="preserve">Remember: </w:t>
      </w:r>
      <w:r>
        <w:t>A list may contain different data types.</w:t>
      </w:r>
    </w:p>
    <w:p w:rsidR="000D3D6E" w:rsidRDefault="0059071B">
      <w:pPr>
        <w:pStyle w:val="Heading2"/>
      </w:pPr>
      <w:r>
        <w:t>4.2. Accessing e</w:t>
      </w:r>
      <w:r>
        <w:t>lements</w:t>
      </w:r>
    </w:p>
    <w:p w:rsidR="000D3D6E" w:rsidRDefault="0059071B">
      <w:r>
        <w:rPr>
          <w:b/>
        </w:rPr>
        <w:t xml:space="preserve">Simple definition: </w:t>
      </w:r>
      <w:r>
        <w:t>An element is accessed using its index. Indexing starts at 0.</w:t>
      </w:r>
    </w:p>
    <w:p w:rsidR="000D3D6E" w:rsidRDefault="0059071B">
      <w:r>
        <w:rPr>
          <w:b/>
        </w:rPr>
        <w:t xml:space="preserve">Syntax: </w:t>
      </w:r>
      <w:r>
        <w:t>list_name[index]</w:t>
      </w:r>
    </w:p>
    <w:p w:rsidR="000D3D6E" w:rsidRDefault="0059071B">
      <w:r>
        <w:rPr>
          <w:b/>
        </w:rPr>
        <w:t>Example program:</w:t>
      </w:r>
    </w:p>
    <w:p w:rsidR="000D3D6E" w:rsidRDefault="0059071B">
      <w:pPr>
        <w:ind w:left="360"/>
      </w:pPr>
      <w:r>
        <w:rPr>
          <w:rFonts w:ascii="Courier New" w:hAnsi="Courier New"/>
          <w:sz w:val="18"/>
        </w:rPr>
        <w:t>numbers = [10, 20, 30]</w:t>
      </w:r>
      <w:r>
        <w:rPr>
          <w:rFonts w:ascii="Courier New" w:hAnsi="Courier New"/>
          <w:sz w:val="18"/>
        </w:rPr>
        <w:br/>
        <w:t>print(numbers[0])</w:t>
      </w:r>
      <w:r>
        <w:rPr>
          <w:rFonts w:ascii="Courier New" w:hAnsi="Courier New"/>
          <w:sz w:val="18"/>
        </w:rPr>
        <w:br/>
        <w:t>print(numbers[2])</w:t>
      </w:r>
    </w:p>
    <w:p w:rsidR="000D3D6E" w:rsidRDefault="0059071B">
      <w:r>
        <w:rPr>
          <w:b/>
        </w:rPr>
        <w:t>Output:</w:t>
      </w:r>
      <w:r>
        <w:t>10</w:t>
      </w:r>
      <w:r>
        <w:br/>
        <w:t>30</w:t>
      </w:r>
    </w:p>
    <w:p w:rsidR="000D3D6E" w:rsidRDefault="0059071B">
      <w:r>
        <w:rPr>
          <w:b/>
        </w:rPr>
        <w:t xml:space="preserve">Remember: </w:t>
      </w:r>
      <w:r>
        <w:t>Negative indexes can count from the end.</w:t>
      </w:r>
    </w:p>
    <w:p w:rsidR="000D3D6E" w:rsidRDefault="0059071B">
      <w:pPr>
        <w:pStyle w:val="Heading2"/>
      </w:pPr>
      <w:r>
        <w:t>4.</w:t>
      </w:r>
      <w:r>
        <w:t>3. List length</w:t>
      </w:r>
    </w:p>
    <w:p w:rsidR="000D3D6E" w:rsidRDefault="0059071B">
      <w:r>
        <w:rPr>
          <w:b/>
        </w:rPr>
        <w:t xml:space="preserve">Simple definition: </w:t>
      </w:r>
      <w:r>
        <w:t>len() returns the number of elements in a list.</w:t>
      </w:r>
    </w:p>
    <w:p w:rsidR="000D3D6E" w:rsidRDefault="0059071B">
      <w:r>
        <w:rPr>
          <w:b/>
        </w:rPr>
        <w:t xml:space="preserve">Syntax: </w:t>
      </w:r>
      <w:r>
        <w:t>len(list_name)</w:t>
      </w:r>
    </w:p>
    <w:p w:rsidR="000D3D6E" w:rsidRDefault="0059071B">
      <w:r>
        <w:rPr>
          <w:b/>
        </w:rPr>
        <w:t>Example program:</w:t>
      </w:r>
    </w:p>
    <w:p w:rsidR="000D3D6E" w:rsidRDefault="0059071B">
      <w:pPr>
        <w:ind w:left="360"/>
      </w:pPr>
      <w:r>
        <w:rPr>
          <w:rFonts w:ascii="Courier New" w:hAnsi="Courier New"/>
          <w:sz w:val="18"/>
        </w:rPr>
        <w:t>numbers = [10, 20, 30, 40]</w:t>
      </w:r>
      <w:r>
        <w:rPr>
          <w:rFonts w:ascii="Courier New" w:hAnsi="Courier New"/>
          <w:sz w:val="18"/>
        </w:rPr>
        <w:br/>
        <w:t>print(len(numbers))</w:t>
      </w:r>
    </w:p>
    <w:p w:rsidR="000D3D6E" w:rsidRDefault="0059071B">
      <w:r>
        <w:rPr>
          <w:b/>
        </w:rPr>
        <w:t>Output:</w:t>
      </w:r>
      <w:r>
        <w:t>4</w:t>
      </w:r>
    </w:p>
    <w:p w:rsidR="000D3D6E" w:rsidRDefault="0059071B">
      <w:r>
        <w:rPr>
          <w:b/>
        </w:rPr>
        <w:t xml:space="preserve">Remember: </w:t>
      </w:r>
      <w:r>
        <w:t>Length counts elements, not their largest index.</w:t>
      </w:r>
    </w:p>
    <w:p w:rsidR="000D3D6E" w:rsidRDefault="0059071B">
      <w:pPr>
        <w:pStyle w:val="Heading2"/>
      </w:pPr>
      <w:r>
        <w:t>4.4. List membershi</w:t>
      </w:r>
      <w:r>
        <w:t>p</w:t>
      </w:r>
    </w:p>
    <w:p w:rsidR="000D3D6E" w:rsidRDefault="0059071B">
      <w:r>
        <w:rPr>
          <w:b/>
        </w:rPr>
        <w:t xml:space="preserve">Simple definition: </w:t>
      </w:r>
      <w:r>
        <w:t>The in and not in operators check whether a value occurs in a list.</w:t>
      </w:r>
    </w:p>
    <w:p w:rsidR="000D3D6E" w:rsidRDefault="0059071B">
      <w:r>
        <w:rPr>
          <w:b/>
        </w:rPr>
        <w:t xml:space="preserve">Syntax: </w:t>
      </w:r>
      <w:r>
        <w:t>value in list</w:t>
      </w:r>
      <w:r>
        <w:br/>
        <w:t>value not in list</w:t>
      </w:r>
    </w:p>
    <w:p w:rsidR="000D3D6E" w:rsidRDefault="0059071B">
      <w:r>
        <w:rPr>
          <w:b/>
        </w:rPr>
        <w:t>Example program:</w:t>
      </w:r>
    </w:p>
    <w:p w:rsidR="000D3D6E" w:rsidRDefault="0059071B">
      <w:pPr>
        <w:ind w:left="360"/>
      </w:pPr>
      <w:r>
        <w:rPr>
          <w:rFonts w:ascii="Courier New" w:hAnsi="Courier New"/>
          <w:sz w:val="18"/>
        </w:rPr>
        <w:lastRenderedPageBreak/>
        <w:t>numbers = [10, 20, 30]</w:t>
      </w:r>
      <w:r>
        <w:rPr>
          <w:rFonts w:ascii="Courier New" w:hAnsi="Courier New"/>
          <w:sz w:val="18"/>
        </w:rPr>
        <w:br/>
        <w:t>print(20 in numbers)</w:t>
      </w:r>
      <w:r>
        <w:rPr>
          <w:rFonts w:ascii="Courier New" w:hAnsi="Courier New"/>
          <w:sz w:val="18"/>
        </w:rPr>
        <w:br/>
        <w:t>print(50 not in numbers)</w:t>
      </w:r>
    </w:p>
    <w:p w:rsidR="000D3D6E" w:rsidRDefault="0059071B">
      <w:r>
        <w:rPr>
          <w:b/>
        </w:rPr>
        <w:t>Output:</w:t>
      </w:r>
      <w:r>
        <w:t>True</w:t>
      </w:r>
      <w:r>
        <w:br/>
        <w:t>True</w:t>
      </w:r>
    </w:p>
    <w:p w:rsidR="000D3D6E" w:rsidRDefault="0059071B">
      <w:pPr>
        <w:pStyle w:val="Heading2"/>
      </w:pPr>
      <w:r>
        <w:t>4.5. List operations</w:t>
      </w:r>
    </w:p>
    <w:p w:rsidR="000D3D6E" w:rsidRDefault="0059071B">
      <w:r>
        <w:rPr>
          <w:b/>
        </w:rPr>
        <w:t xml:space="preserve">Simple definition: </w:t>
      </w:r>
      <w:r>
        <w:t>Lists support common operations such as + for concatenation and * for repetition.</w:t>
      </w:r>
    </w:p>
    <w:p w:rsidR="000D3D6E" w:rsidRDefault="0059071B">
      <w:r>
        <w:rPr>
          <w:b/>
        </w:rPr>
        <w:t xml:space="preserve">Syntax: </w:t>
      </w:r>
      <w:r>
        <w:t>list1 + list2</w:t>
      </w:r>
      <w:r>
        <w:br/>
        <w:t>list * number</w:t>
      </w:r>
    </w:p>
    <w:p w:rsidR="000D3D6E" w:rsidRDefault="0059071B">
      <w:r>
        <w:rPr>
          <w:b/>
        </w:rPr>
        <w:t>Example program:</w:t>
      </w:r>
    </w:p>
    <w:p w:rsidR="000D3D6E" w:rsidRDefault="0059071B">
      <w:pPr>
        <w:ind w:left="360"/>
      </w:pPr>
      <w:r>
        <w:rPr>
          <w:rFonts w:ascii="Courier New" w:hAnsi="Courier New"/>
          <w:sz w:val="18"/>
        </w:rPr>
        <w:t>a = [1, 2]</w:t>
      </w:r>
      <w:r>
        <w:rPr>
          <w:rFonts w:ascii="Courier New" w:hAnsi="Courier New"/>
          <w:sz w:val="18"/>
        </w:rPr>
        <w:br/>
        <w:t>b = [3, 4]</w:t>
      </w:r>
      <w:r>
        <w:rPr>
          <w:rFonts w:ascii="Courier New" w:hAnsi="Courier New"/>
          <w:sz w:val="18"/>
        </w:rPr>
        <w:br/>
        <w:t>print(a + b)</w:t>
      </w:r>
      <w:r>
        <w:rPr>
          <w:rFonts w:ascii="Courier New" w:hAnsi="Courier New"/>
          <w:sz w:val="18"/>
        </w:rPr>
        <w:br/>
        <w:t>print(a * 2)</w:t>
      </w:r>
    </w:p>
    <w:p w:rsidR="000D3D6E" w:rsidRDefault="0059071B">
      <w:r>
        <w:rPr>
          <w:b/>
        </w:rPr>
        <w:t>Output:</w:t>
      </w:r>
      <w:r>
        <w:t>[1, 2, 3, 4]</w:t>
      </w:r>
      <w:r>
        <w:br/>
        <w:t>[1, 2, 1, 2]</w:t>
      </w:r>
    </w:p>
    <w:p w:rsidR="000D3D6E" w:rsidRDefault="0059071B">
      <w:r>
        <w:rPr>
          <w:b/>
        </w:rPr>
        <w:t xml:space="preserve">Remember: </w:t>
      </w:r>
      <w:r>
        <w:t xml:space="preserve">The </w:t>
      </w:r>
      <w:r>
        <w:t>original lists are not changed by + or *.</w:t>
      </w:r>
    </w:p>
    <w:p w:rsidR="000D3D6E" w:rsidRDefault="0059071B">
      <w:pPr>
        <w:pStyle w:val="Heading2"/>
      </w:pPr>
      <w:r>
        <w:t>4.6. List slices</w:t>
      </w:r>
    </w:p>
    <w:p w:rsidR="000D3D6E" w:rsidRDefault="0059071B">
      <w:r>
        <w:rPr>
          <w:b/>
        </w:rPr>
        <w:t xml:space="preserve">Simple definition: </w:t>
      </w:r>
      <w:r>
        <w:t>A slice extracts part of a list using start and end indexes. The end index is excluded.</w:t>
      </w:r>
    </w:p>
    <w:p w:rsidR="000D3D6E" w:rsidRDefault="0059071B">
      <w:r>
        <w:rPr>
          <w:b/>
        </w:rPr>
        <w:t xml:space="preserve">Syntax: </w:t>
      </w:r>
      <w:r>
        <w:t>list_name[start:end]</w:t>
      </w:r>
    </w:p>
    <w:p w:rsidR="000D3D6E" w:rsidRDefault="0059071B">
      <w:r>
        <w:rPr>
          <w:b/>
        </w:rPr>
        <w:t>Example program:</w:t>
      </w:r>
    </w:p>
    <w:p w:rsidR="000D3D6E" w:rsidRDefault="0059071B">
      <w:pPr>
        <w:ind w:left="360"/>
      </w:pPr>
      <w:r>
        <w:rPr>
          <w:rFonts w:ascii="Courier New" w:hAnsi="Courier New"/>
          <w:sz w:val="18"/>
        </w:rPr>
        <w:t>numbers = [10, 20, 30, 40, 50]</w:t>
      </w:r>
      <w:r>
        <w:rPr>
          <w:rFonts w:ascii="Courier New" w:hAnsi="Courier New"/>
          <w:sz w:val="18"/>
        </w:rPr>
        <w:br/>
        <w:t>print(numbers</w:t>
      </w:r>
      <w:r>
        <w:rPr>
          <w:rFonts w:ascii="Courier New" w:hAnsi="Courier New"/>
          <w:sz w:val="18"/>
        </w:rPr>
        <w:t>[1:4])</w:t>
      </w:r>
      <w:r>
        <w:rPr>
          <w:rFonts w:ascii="Courier New" w:hAnsi="Courier New"/>
          <w:sz w:val="18"/>
        </w:rPr>
        <w:br/>
        <w:t>print(numbers[:3])</w:t>
      </w:r>
      <w:r>
        <w:rPr>
          <w:rFonts w:ascii="Courier New" w:hAnsi="Courier New"/>
          <w:sz w:val="18"/>
        </w:rPr>
        <w:br/>
        <w:t>print(numbers[3:])</w:t>
      </w:r>
    </w:p>
    <w:p w:rsidR="000D3D6E" w:rsidRDefault="0059071B">
      <w:r>
        <w:rPr>
          <w:b/>
        </w:rPr>
        <w:t>Output:</w:t>
      </w:r>
      <w:r>
        <w:t>[20, 30, 40]</w:t>
      </w:r>
      <w:r>
        <w:br/>
        <w:t>[10, 20, 30]</w:t>
      </w:r>
      <w:r>
        <w:br/>
        <w:t>[40, 50]</w:t>
      </w:r>
    </w:p>
    <w:p w:rsidR="000D3D6E" w:rsidRDefault="0059071B">
      <w:r>
        <w:rPr>
          <w:b/>
        </w:rPr>
        <w:t xml:space="preserve">Remember: </w:t>
      </w:r>
      <w:r>
        <w:t>The same slice idea is used for strings.</w:t>
      </w:r>
    </w:p>
    <w:p w:rsidR="000D3D6E" w:rsidRDefault="0059071B">
      <w:pPr>
        <w:pStyle w:val="Heading2"/>
      </w:pPr>
      <w:r>
        <w:t>4.7. Lists are mutable</w:t>
      </w:r>
    </w:p>
    <w:p w:rsidR="000D3D6E" w:rsidRDefault="0059071B">
      <w:r>
        <w:rPr>
          <w:b/>
        </w:rPr>
        <w:t xml:space="preserve">Simple definition: </w:t>
      </w:r>
      <w:r>
        <w:t>Mutable means the contents can be changed after the list is created.</w:t>
      </w:r>
    </w:p>
    <w:p w:rsidR="000D3D6E" w:rsidRDefault="0059071B">
      <w:r>
        <w:rPr>
          <w:b/>
        </w:rPr>
        <w:t>Syntax:</w:t>
      </w:r>
      <w:r>
        <w:rPr>
          <w:b/>
        </w:rPr>
        <w:t xml:space="preserve"> </w:t>
      </w:r>
      <w:r>
        <w:t>list_name[index] = new_value</w:t>
      </w:r>
    </w:p>
    <w:p w:rsidR="000D3D6E" w:rsidRDefault="0059071B">
      <w:r>
        <w:rPr>
          <w:b/>
        </w:rPr>
        <w:t>Example program:</w:t>
      </w:r>
    </w:p>
    <w:p w:rsidR="000D3D6E" w:rsidRDefault="0059071B">
      <w:pPr>
        <w:ind w:left="360"/>
      </w:pPr>
      <w:r>
        <w:rPr>
          <w:rFonts w:ascii="Courier New" w:hAnsi="Courier New"/>
          <w:sz w:val="18"/>
        </w:rPr>
        <w:t>numbers = [10, 20, 30]</w:t>
      </w:r>
      <w:r>
        <w:rPr>
          <w:rFonts w:ascii="Courier New" w:hAnsi="Courier New"/>
          <w:sz w:val="18"/>
        </w:rPr>
        <w:br/>
        <w:t>numbers[1] = 99</w:t>
      </w:r>
      <w:r>
        <w:rPr>
          <w:rFonts w:ascii="Courier New" w:hAnsi="Courier New"/>
          <w:sz w:val="18"/>
        </w:rPr>
        <w:br/>
        <w:t>print(numbers)</w:t>
      </w:r>
    </w:p>
    <w:p w:rsidR="000D3D6E" w:rsidRDefault="0059071B">
      <w:r>
        <w:rPr>
          <w:b/>
        </w:rPr>
        <w:t>Output:</w:t>
      </w:r>
      <w:r>
        <w:t>[10, 99, 30]</w:t>
      </w:r>
    </w:p>
    <w:p w:rsidR="000D3D6E" w:rsidRDefault="0059071B">
      <w:r>
        <w:rPr>
          <w:b/>
        </w:rPr>
        <w:lastRenderedPageBreak/>
        <w:t xml:space="preserve">Remember: </w:t>
      </w:r>
      <w:r>
        <w:t>This is different from strings and tuples, which are immutable.</w:t>
      </w:r>
    </w:p>
    <w:p w:rsidR="000D3D6E" w:rsidRDefault="0059071B">
      <w:pPr>
        <w:pStyle w:val="Heading2"/>
      </w:pPr>
      <w:r>
        <w:t>4.8. List deletion</w:t>
      </w:r>
    </w:p>
    <w:p w:rsidR="000D3D6E" w:rsidRDefault="0059071B">
      <w:r>
        <w:rPr>
          <w:b/>
        </w:rPr>
        <w:t xml:space="preserve">Simple definition: </w:t>
      </w:r>
      <w:r>
        <w:t>The del statement can r</w:t>
      </w:r>
      <w:r>
        <w:t>emove an element or a slice from a list.</w:t>
      </w:r>
    </w:p>
    <w:p w:rsidR="000D3D6E" w:rsidRDefault="0059071B">
      <w:r>
        <w:rPr>
          <w:b/>
        </w:rPr>
        <w:t xml:space="preserve">Syntax: </w:t>
      </w:r>
      <w:r>
        <w:t>del list_name[index]</w:t>
      </w:r>
      <w:r>
        <w:br/>
        <w:t>del list_name[start:end]</w:t>
      </w:r>
    </w:p>
    <w:p w:rsidR="000D3D6E" w:rsidRDefault="0059071B">
      <w:r>
        <w:rPr>
          <w:b/>
        </w:rPr>
        <w:t>Example program:</w:t>
      </w:r>
    </w:p>
    <w:p w:rsidR="000D3D6E" w:rsidRDefault="0059071B">
      <w:pPr>
        <w:ind w:left="360"/>
      </w:pPr>
      <w:r>
        <w:rPr>
          <w:rFonts w:ascii="Courier New" w:hAnsi="Courier New"/>
          <w:sz w:val="18"/>
        </w:rPr>
        <w:t>numbers = [10, 20, 30, 40]</w:t>
      </w:r>
      <w:r>
        <w:rPr>
          <w:rFonts w:ascii="Courier New" w:hAnsi="Courier New"/>
          <w:sz w:val="18"/>
        </w:rPr>
        <w:br/>
        <w:t>del numbers[1]</w:t>
      </w:r>
      <w:r>
        <w:rPr>
          <w:rFonts w:ascii="Courier New" w:hAnsi="Courier New"/>
          <w:sz w:val="18"/>
        </w:rPr>
        <w:br/>
        <w:t>print(numbers)</w:t>
      </w:r>
    </w:p>
    <w:p w:rsidR="000D3D6E" w:rsidRDefault="0059071B">
      <w:r>
        <w:rPr>
          <w:b/>
        </w:rPr>
        <w:t>Output:</w:t>
      </w:r>
      <w:r>
        <w:t>[10, 30, 40]</w:t>
      </w:r>
    </w:p>
    <w:p w:rsidR="000D3D6E" w:rsidRDefault="0059071B">
      <w:r>
        <w:rPr>
          <w:b/>
        </w:rPr>
        <w:t xml:space="preserve">Remember: </w:t>
      </w:r>
      <w:r>
        <w:t>Deletion changes the list.</w:t>
      </w:r>
    </w:p>
    <w:p w:rsidR="000D3D6E" w:rsidRDefault="0059071B">
      <w:pPr>
        <w:pStyle w:val="Heading2"/>
      </w:pPr>
      <w:r>
        <w:t>4.9. Objects and references</w:t>
      </w:r>
    </w:p>
    <w:p w:rsidR="000D3D6E" w:rsidRDefault="0059071B">
      <w:r>
        <w:rPr>
          <w:b/>
        </w:rPr>
        <w:t xml:space="preserve">Simple definition: </w:t>
      </w:r>
      <w:r>
        <w:t>A variable refers to an object. Two variables may refer to the same object.</w:t>
      </w:r>
    </w:p>
    <w:p w:rsidR="000D3D6E" w:rsidRDefault="0059071B">
      <w:r>
        <w:rPr>
          <w:b/>
        </w:rPr>
        <w:t xml:space="preserve">Syntax: </w:t>
      </w:r>
      <w:r>
        <w:t>a = object</w:t>
      </w:r>
      <w:r>
        <w:br/>
        <w:t>b = a</w:t>
      </w:r>
    </w:p>
    <w:p w:rsidR="000D3D6E" w:rsidRDefault="0059071B">
      <w:r>
        <w:rPr>
          <w:b/>
        </w:rPr>
        <w:t>Example program:</w:t>
      </w:r>
    </w:p>
    <w:p w:rsidR="000D3D6E" w:rsidRDefault="0059071B">
      <w:pPr>
        <w:ind w:left="360"/>
      </w:pPr>
      <w:r>
        <w:rPr>
          <w:rFonts w:ascii="Courier New" w:hAnsi="Courier New"/>
          <w:sz w:val="18"/>
        </w:rPr>
        <w:t>a = [1, 2, 3]</w:t>
      </w:r>
      <w:r>
        <w:rPr>
          <w:rFonts w:ascii="Courier New" w:hAnsi="Courier New"/>
          <w:sz w:val="18"/>
        </w:rPr>
        <w:br/>
        <w:t>b = a</w:t>
      </w:r>
      <w:r>
        <w:rPr>
          <w:rFonts w:ascii="Courier New" w:hAnsi="Courier New"/>
          <w:sz w:val="18"/>
        </w:rPr>
        <w:br/>
        <w:t>print(a is b)</w:t>
      </w:r>
    </w:p>
    <w:p w:rsidR="000D3D6E" w:rsidRDefault="0059071B">
      <w:r>
        <w:rPr>
          <w:b/>
        </w:rPr>
        <w:t>Output:</w:t>
      </w:r>
      <w:r>
        <w:t>True</w:t>
      </w:r>
    </w:p>
    <w:p w:rsidR="000D3D6E" w:rsidRDefault="0059071B">
      <w:r>
        <w:rPr>
          <w:b/>
        </w:rPr>
        <w:t xml:space="preserve">Remember: </w:t>
      </w:r>
      <w:r>
        <w:t>The textbook distinguishes equal value (==) from the same objec</w:t>
      </w:r>
      <w:r>
        <w:t>t (is).</w:t>
      </w:r>
    </w:p>
    <w:p w:rsidR="000D3D6E" w:rsidRDefault="0059071B">
      <w:pPr>
        <w:pStyle w:val="Heading2"/>
      </w:pPr>
      <w:r>
        <w:t>4.10. Aliasing</w:t>
      </w:r>
    </w:p>
    <w:p w:rsidR="000D3D6E" w:rsidRDefault="0059071B">
      <w:r>
        <w:rPr>
          <w:b/>
        </w:rPr>
        <w:t xml:space="preserve">Simple definition: </w:t>
      </w:r>
      <w:r>
        <w:t>Aliasing happens when two variable names refer to the same list object. A change through one name is visible through the other.</w:t>
      </w:r>
    </w:p>
    <w:p w:rsidR="000D3D6E" w:rsidRDefault="0059071B">
      <w:r>
        <w:rPr>
          <w:b/>
        </w:rPr>
        <w:t xml:space="preserve">Syntax: </w:t>
      </w:r>
      <w:r>
        <w:t>b = a</w:t>
      </w:r>
    </w:p>
    <w:p w:rsidR="000D3D6E" w:rsidRDefault="0059071B">
      <w:r>
        <w:rPr>
          <w:b/>
        </w:rPr>
        <w:t>Example program:</w:t>
      </w:r>
    </w:p>
    <w:p w:rsidR="000D3D6E" w:rsidRDefault="0059071B">
      <w:pPr>
        <w:ind w:left="360"/>
      </w:pPr>
      <w:r>
        <w:rPr>
          <w:rFonts w:ascii="Courier New" w:hAnsi="Courier New"/>
          <w:sz w:val="18"/>
        </w:rPr>
        <w:t>a = [1, 2, 3]</w:t>
      </w:r>
      <w:r>
        <w:rPr>
          <w:rFonts w:ascii="Courier New" w:hAnsi="Courier New"/>
          <w:sz w:val="18"/>
        </w:rPr>
        <w:br/>
        <w:t>b = a</w:t>
      </w:r>
      <w:r>
        <w:rPr>
          <w:rFonts w:ascii="Courier New" w:hAnsi="Courier New"/>
          <w:sz w:val="18"/>
        </w:rPr>
        <w:br/>
        <w:t>b[0] = 5</w:t>
      </w:r>
      <w:r>
        <w:rPr>
          <w:rFonts w:ascii="Courier New" w:hAnsi="Courier New"/>
          <w:sz w:val="18"/>
        </w:rPr>
        <w:br/>
        <w:t>print(a)</w:t>
      </w:r>
      <w:r>
        <w:rPr>
          <w:rFonts w:ascii="Courier New" w:hAnsi="Courier New"/>
          <w:sz w:val="18"/>
        </w:rPr>
        <w:br/>
        <w:t>print(b)</w:t>
      </w:r>
    </w:p>
    <w:p w:rsidR="000D3D6E" w:rsidRDefault="0059071B">
      <w:r>
        <w:rPr>
          <w:b/>
        </w:rPr>
        <w:t>Output:</w:t>
      </w:r>
      <w:r>
        <w:t>[</w:t>
      </w:r>
      <w:r>
        <w:t>5, 2, 3]</w:t>
      </w:r>
      <w:r>
        <w:br/>
        <w:t>[5, 2, 3]</w:t>
      </w:r>
    </w:p>
    <w:p w:rsidR="000D3D6E" w:rsidRDefault="0059071B">
      <w:r>
        <w:rPr>
          <w:b/>
        </w:rPr>
        <w:t xml:space="preserve">Remember: </w:t>
      </w:r>
      <w:r>
        <w:t>Aliasing is often surprising with mutable objects.</w:t>
      </w:r>
    </w:p>
    <w:p w:rsidR="000D3D6E" w:rsidRDefault="0059071B">
      <w:pPr>
        <w:pStyle w:val="Heading2"/>
      </w:pPr>
      <w:r>
        <w:t>4.11. Cloning lists</w:t>
      </w:r>
    </w:p>
    <w:p w:rsidR="000D3D6E" w:rsidRDefault="0059071B">
      <w:r>
        <w:rPr>
          <w:b/>
        </w:rPr>
        <w:t xml:space="preserve">Simple definition: </w:t>
      </w:r>
      <w:r>
        <w:t>Cloning creates a new list with the same elements. A common textbook method is the full slice [:].</w:t>
      </w:r>
    </w:p>
    <w:p w:rsidR="000D3D6E" w:rsidRDefault="0059071B">
      <w:r>
        <w:rPr>
          <w:b/>
        </w:rPr>
        <w:lastRenderedPageBreak/>
        <w:t xml:space="preserve">Syntax: </w:t>
      </w:r>
      <w:r>
        <w:t>new_list = old_list[:]</w:t>
      </w:r>
    </w:p>
    <w:p w:rsidR="000D3D6E" w:rsidRDefault="0059071B">
      <w:r>
        <w:rPr>
          <w:b/>
        </w:rPr>
        <w:t>Example</w:t>
      </w:r>
      <w:r>
        <w:rPr>
          <w:b/>
        </w:rPr>
        <w:t xml:space="preserve"> program:</w:t>
      </w:r>
    </w:p>
    <w:p w:rsidR="000D3D6E" w:rsidRDefault="0059071B">
      <w:pPr>
        <w:ind w:left="360"/>
      </w:pPr>
      <w:r>
        <w:rPr>
          <w:rFonts w:ascii="Courier New" w:hAnsi="Courier New"/>
          <w:sz w:val="18"/>
        </w:rPr>
        <w:t>a = [1, 2, 3]</w:t>
      </w:r>
      <w:r>
        <w:rPr>
          <w:rFonts w:ascii="Courier New" w:hAnsi="Courier New"/>
          <w:sz w:val="18"/>
        </w:rPr>
        <w:br/>
        <w:t>b = a[:]</w:t>
      </w:r>
      <w:r>
        <w:rPr>
          <w:rFonts w:ascii="Courier New" w:hAnsi="Courier New"/>
          <w:sz w:val="18"/>
        </w:rPr>
        <w:br/>
        <w:t>b[0] = 5</w:t>
      </w:r>
      <w:r>
        <w:rPr>
          <w:rFonts w:ascii="Courier New" w:hAnsi="Courier New"/>
          <w:sz w:val="18"/>
        </w:rPr>
        <w:br/>
        <w:t>print(a)</w:t>
      </w:r>
      <w:r>
        <w:rPr>
          <w:rFonts w:ascii="Courier New" w:hAnsi="Courier New"/>
          <w:sz w:val="18"/>
        </w:rPr>
        <w:br/>
        <w:t>print(b)</w:t>
      </w:r>
    </w:p>
    <w:p w:rsidR="000D3D6E" w:rsidRDefault="0059071B">
      <w:r>
        <w:rPr>
          <w:b/>
        </w:rPr>
        <w:t>Output:</w:t>
      </w:r>
      <w:r>
        <w:t>[1, 2, 3]</w:t>
      </w:r>
      <w:r>
        <w:br/>
        <w:t>[5, 2, 3]</w:t>
      </w:r>
    </w:p>
    <w:p w:rsidR="000D3D6E" w:rsidRDefault="0059071B">
      <w:r>
        <w:rPr>
          <w:b/>
        </w:rPr>
        <w:t xml:space="preserve">Remember: </w:t>
      </w:r>
      <w:r>
        <w:t>Changing the clone does not change the original list. For nested lists, a shallow slice does not clone inner lists.</w:t>
      </w:r>
    </w:p>
    <w:p w:rsidR="000D3D6E" w:rsidRDefault="0059071B">
      <w:pPr>
        <w:pStyle w:val="Heading2"/>
      </w:pPr>
      <w:r>
        <w:t>4.12. Lists and for loops</w:t>
      </w:r>
    </w:p>
    <w:p w:rsidR="000D3D6E" w:rsidRDefault="0059071B">
      <w:r>
        <w:rPr>
          <w:b/>
        </w:rPr>
        <w:t>Simple definition</w:t>
      </w:r>
      <w:r>
        <w:rPr>
          <w:b/>
        </w:rPr>
        <w:t xml:space="preserve">: </w:t>
      </w:r>
      <w:r>
        <w:t>A for loop can visit each list element one by one.</w:t>
      </w:r>
    </w:p>
    <w:p w:rsidR="000D3D6E" w:rsidRDefault="0059071B">
      <w:r>
        <w:rPr>
          <w:b/>
        </w:rPr>
        <w:t xml:space="preserve">Syntax: </w:t>
      </w:r>
      <w:r>
        <w:t>for item in list_name:</w:t>
      </w:r>
      <w:r>
        <w:br/>
        <w:t xml:space="preserve">    statements</w:t>
      </w:r>
    </w:p>
    <w:p w:rsidR="000D3D6E" w:rsidRDefault="0059071B">
      <w:r>
        <w:rPr>
          <w:b/>
        </w:rPr>
        <w:t>Example program:</w:t>
      </w:r>
    </w:p>
    <w:p w:rsidR="000D3D6E" w:rsidRDefault="0059071B">
      <w:pPr>
        <w:ind w:left="360"/>
      </w:pPr>
      <w:r>
        <w:rPr>
          <w:rFonts w:ascii="Courier New" w:hAnsi="Courier New"/>
          <w:sz w:val="18"/>
        </w:rPr>
        <w:t>numbers = [10, 20, 30]</w:t>
      </w:r>
      <w:r>
        <w:rPr>
          <w:rFonts w:ascii="Courier New" w:hAnsi="Courier New"/>
          <w:sz w:val="18"/>
        </w:rPr>
        <w:br/>
        <w:t>for n in numbers:</w:t>
      </w:r>
      <w:r>
        <w:rPr>
          <w:rFonts w:ascii="Courier New" w:hAnsi="Courier New"/>
          <w:sz w:val="18"/>
        </w:rPr>
        <w:br/>
        <w:t xml:space="preserve">    print(n)</w:t>
      </w:r>
    </w:p>
    <w:p w:rsidR="000D3D6E" w:rsidRDefault="0059071B">
      <w:r>
        <w:rPr>
          <w:b/>
        </w:rPr>
        <w:t>Output:</w:t>
      </w:r>
      <w:r>
        <w:t>10</w:t>
      </w:r>
      <w:r>
        <w:br/>
        <w:t>20</w:t>
      </w:r>
      <w:r>
        <w:br/>
        <w:t>30</w:t>
      </w:r>
    </w:p>
    <w:p w:rsidR="000D3D6E" w:rsidRDefault="0059071B">
      <w:r>
        <w:rPr>
          <w:b/>
        </w:rPr>
        <w:t xml:space="preserve">Remember: </w:t>
      </w:r>
      <w:r>
        <w:t>This is called list traversal.</w:t>
      </w:r>
    </w:p>
    <w:p w:rsidR="000D3D6E" w:rsidRDefault="0059071B">
      <w:pPr>
        <w:pStyle w:val="Heading2"/>
      </w:pPr>
      <w:r>
        <w:t>4.13. List parameters</w:t>
      </w:r>
    </w:p>
    <w:p w:rsidR="000D3D6E" w:rsidRDefault="0059071B">
      <w:r>
        <w:rPr>
          <w:b/>
        </w:rPr>
        <w:t xml:space="preserve">Simple definition: </w:t>
      </w:r>
      <w:r>
        <w:t>A list can be passed to a function as an argument. The function receives a reference to the list object.</w:t>
      </w:r>
    </w:p>
    <w:p w:rsidR="000D3D6E" w:rsidRDefault="0059071B">
      <w:r>
        <w:rPr>
          <w:b/>
        </w:rPr>
        <w:t xml:space="preserve">Syntax: </w:t>
      </w:r>
      <w:r>
        <w:t>def function(list_name):</w:t>
      </w:r>
      <w:r>
        <w:br/>
        <w:t xml:space="preserve">    statements</w:t>
      </w:r>
    </w:p>
    <w:p w:rsidR="000D3D6E" w:rsidRDefault="0059071B">
      <w:r>
        <w:rPr>
          <w:b/>
        </w:rPr>
        <w:t>Example program:</w:t>
      </w:r>
    </w:p>
    <w:p w:rsidR="000D3D6E" w:rsidRDefault="0059071B">
      <w:pPr>
        <w:ind w:left="360"/>
      </w:pPr>
      <w:r>
        <w:rPr>
          <w:rFonts w:ascii="Courier New" w:hAnsi="Courier New"/>
          <w:sz w:val="18"/>
        </w:rPr>
        <w:t>def show_first(items):</w:t>
      </w:r>
      <w:r>
        <w:rPr>
          <w:rFonts w:ascii="Courier New" w:hAnsi="Courier New"/>
          <w:sz w:val="18"/>
        </w:rPr>
        <w:br/>
        <w:t xml:space="preserve">    print(items[0])</w:t>
      </w:r>
      <w:r>
        <w:rPr>
          <w:rFonts w:ascii="Courier New" w:hAnsi="Courier New"/>
          <w:sz w:val="18"/>
        </w:rPr>
        <w:br/>
      </w:r>
      <w:r>
        <w:rPr>
          <w:rFonts w:ascii="Courier New" w:hAnsi="Courier New"/>
          <w:sz w:val="18"/>
        </w:rPr>
        <w:br/>
        <w:t>numbers = [10, 20, 30]</w:t>
      </w:r>
      <w:r>
        <w:rPr>
          <w:rFonts w:ascii="Courier New" w:hAnsi="Courier New"/>
          <w:sz w:val="18"/>
        </w:rPr>
        <w:br/>
      </w:r>
      <w:r>
        <w:rPr>
          <w:rFonts w:ascii="Courier New" w:hAnsi="Courier New"/>
          <w:sz w:val="18"/>
        </w:rPr>
        <w:t>show_first(numbers)</w:t>
      </w:r>
    </w:p>
    <w:p w:rsidR="000D3D6E" w:rsidRDefault="0059071B">
      <w:r>
        <w:rPr>
          <w:b/>
        </w:rPr>
        <w:t>Output:</w:t>
      </w:r>
      <w:r>
        <w:t>10</w:t>
      </w:r>
    </w:p>
    <w:p w:rsidR="000D3D6E" w:rsidRDefault="0059071B">
      <w:r>
        <w:rPr>
          <w:b/>
        </w:rPr>
        <w:t xml:space="preserve">Remember: </w:t>
      </w:r>
      <w:r>
        <w:t>If a function modifies the list, the caller can see that change because lists are mutable.</w:t>
      </w:r>
    </w:p>
    <w:p w:rsidR="000D3D6E" w:rsidRDefault="0059071B">
      <w:pPr>
        <w:pStyle w:val="Heading2"/>
      </w:pPr>
      <w:r>
        <w:t>4.14. List methods</w:t>
      </w:r>
    </w:p>
    <w:p w:rsidR="000D3D6E" w:rsidRDefault="0059071B">
      <w:r>
        <w:rPr>
          <w:b/>
        </w:rPr>
        <w:t xml:space="preserve">Simple definition: </w:t>
      </w:r>
      <w:r>
        <w:t xml:space="preserve">List methods are built-in operations that work on list objects. Common methods include </w:t>
      </w:r>
      <w:r>
        <w:t>append, insert, extend, sort, reverse, remove and pop.</w:t>
      </w:r>
    </w:p>
    <w:p w:rsidR="000D3D6E" w:rsidRDefault="0059071B">
      <w:r>
        <w:rPr>
          <w:b/>
        </w:rPr>
        <w:lastRenderedPageBreak/>
        <w:t xml:space="preserve">Syntax: </w:t>
      </w:r>
      <w:r>
        <w:t>list_name.method(arguments)</w:t>
      </w:r>
    </w:p>
    <w:p w:rsidR="000D3D6E" w:rsidRDefault="0059071B">
      <w:r>
        <w:rPr>
          <w:b/>
        </w:rPr>
        <w:t>Example program:</w:t>
      </w:r>
    </w:p>
    <w:p w:rsidR="000D3D6E" w:rsidRDefault="0059071B">
      <w:pPr>
        <w:ind w:left="360"/>
      </w:pPr>
      <w:r>
        <w:rPr>
          <w:rFonts w:ascii="Courier New" w:hAnsi="Courier New"/>
          <w:sz w:val="18"/>
        </w:rPr>
        <w:t>numbers = [10, 30]</w:t>
      </w:r>
      <w:r>
        <w:rPr>
          <w:rFonts w:ascii="Courier New" w:hAnsi="Courier New"/>
          <w:sz w:val="18"/>
        </w:rPr>
        <w:br/>
        <w:t>numbers.append(20)</w:t>
      </w:r>
      <w:r>
        <w:rPr>
          <w:rFonts w:ascii="Courier New" w:hAnsi="Courier New"/>
          <w:sz w:val="18"/>
        </w:rPr>
        <w:br/>
        <w:t>print(numbers)</w:t>
      </w:r>
      <w:r>
        <w:rPr>
          <w:rFonts w:ascii="Courier New" w:hAnsi="Courier New"/>
          <w:sz w:val="18"/>
        </w:rPr>
        <w:br/>
        <w:t>numbers.sort()</w:t>
      </w:r>
      <w:r>
        <w:rPr>
          <w:rFonts w:ascii="Courier New" w:hAnsi="Courier New"/>
          <w:sz w:val="18"/>
        </w:rPr>
        <w:br/>
        <w:t>print(numbers)</w:t>
      </w:r>
    </w:p>
    <w:p w:rsidR="000D3D6E" w:rsidRDefault="0059071B">
      <w:r>
        <w:rPr>
          <w:b/>
        </w:rPr>
        <w:t>Output:</w:t>
      </w:r>
      <w:r>
        <w:t>[10, 30, 20]</w:t>
      </w:r>
      <w:r>
        <w:br/>
        <w:t>[10, 20, 30]</w:t>
      </w:r>
    </w:p>
    <w:p w:rsidR="000D3D6E" w:rsidRDefault="0059071B">
      <w:r>
        <w:rPr>
          <w:b/>
        </w:rPr>
        <w:t xml:space="preserve">Remember: </w:t>
      </w:r>
      <w:r>
        <w:t>Methods such as append</w:t>
      </w:r>
      <w:r>
        <w:t xml:space="preserve"> and sort modify the list.</w:t>
      </w:r>
    </w:p>
    <w:p w:rsidR="000D3D6E" w:rsidRDefault="0059071B">
      <w:pPr>
        <w:pStyle w:val="Heading2"/>
      </w:pPr>
      <w:r>
        <w:t>4.15. Pure functions and modifiers</w:t>
      </w:r>
    </w:p>
    <w:p w:rsidR="000D3D6E" w:rsidRDefault="0059071B">
      <w:r>
        <w:rPr>
          <w:b/>
        </w:rPr>
        <w:t xml:space="preserve">Simple definition: </w:t>
      </w:r>
      <w:r>
        <w:t>A pure function does not change its input list and communicates through its return value. A modifier changes the list and creates a side effect.</w:t>
      </w:r>
    </w:p>
    <w:p w:rsidR="000D3D6E" w:rsidRDefault="0059071B">
      <w:r>
        <w:rPr>
          <w:b/>
        </w:rPr>
        <w:t xml:space="preserve">Syntax: </w:t>
      </w:r>
      <w:r>
        <w:t>Pure: return new_list</w:t>
      </w:r>
      <w:r>
        <w:br/>
      </w:r>
      <w:r>
        <w:t>Modifier: change list directly</w:t>
      </w:r>
    </w:p>
    <w:p w:rsidR="000D3D6E" w:rsidRDefault="0059071B">
      <w:r>
        <w:rPr>
          <w:b/>
        </w:rPr>
        <w:t>Example program:</w:t>
      </w:r>
    </w:p>
    <w:p w:rsidR="000D3D6E" w:rsidRDefault="0059071B">
      <w:pPr>
        <w:ind w:left="360"/>
      </w:pPr>
      <w:r>
        <w:rPr>
          <w:rFonts w:ascii="Courier New" w:hAnsi="Courier New"/>
          <w:sz w:val="18"/>
        </w:rPr>
        <w:t>def double_stuff(items):</w:t>
      </w:r>
      <w:r>
        <w:rPr>
          <w:rFonts w:ascii="Courier New" w:hAnsi="Courier New"/>
          <w:sz w:val="18"/>
        </w:rPr>
        <w:br/>
        <w:t xml:space="preserve">    result = []</w:t>
      </w:r>
      <w:r>
        <w:rPr>
          <w:rFonts w:ascii="Courier New" w:hAnsi="Courier New"/>
          <w:sz w:val="18"/>
        </w:rPr>
        <w:br/>
        <w:t xml:space="preserve">    for value in items:</w:t>
      </w:r>
      <w:r>
        <w:rPr>
          <w:rFonts w:ascii="Courier New" w:hAnsi="Courier New"/>
          <w:sz w:val="18"/>
        </w:rPr>
        <w:br/>
        <w:t xml:space="preserve">        result.append(2 * value)</w:t>
      </w:r>
      <w:r>
        <w:rPr>
          <w:rFonts w:ascii="Courier New" w:hAnsi="Courier New"/>
          <w:sz w:val="18"/>
        </w:rPr>
        <w:br/>
        <w:t xml:space="preserve">    return result</w:t>
      </w:r>
      <w:r>
        <w:rPr>
          <w:rFonts w:ascii="Courier New" w:hAnsi="Courier New"/>
          <w:sz w:val="18"/>
        </w:rPr>
        <w:br/>
      </w:r>
      <w:r>
        <w:rPr>
          <w:rFonts w:ascii="Courier New" w:hAnsi="Courier New"/>
          <w:sz w:val="18"/>
        </w:rPr>
        <w:br/>
        <w:t>x = [2, 5, 9]</w:t>
      </w:r>
      <w:r>
        <w:rPr>
          <w:rFonts w:ascii="Courier New" w:hAnsi="Courier New"/>
          <w:sz w:val="18"/>
        </w:rPr>
        <w:br/>
        <w:t>y = double_stuff(x)</w:t>
      </w:r>
      <w:r>
        <w:rPr>
          <w:rFonts w:ascii="Courier New" w:hAnsi="Courier New"/>
          <w:sz w:val="18"/>
        </w:rPr>
        <w:br/>
        <w:t>print(x)</w:t>
      </w:r>
      <w:r>
        <w:rPr>
          <w:rFonts w:ascii="Courier New" w:hAnsi="Courier New"/>
          <w:sz w:val="18"/>
        </w:rPr>
        <w:br/>
        <w:t>print(y)</w:t>
      </w:r>
    </w:p>
    <w:p w:rsidR="000D3D6E" w:rsidRDefault="0059071B">
      <w:r>
        <w:rPr>
          <w:b/>
        </w:rPr>
        <w:t>Output:</w:t>
      </w:r>
      <w:r>
        <w:t>[2, 5, 9]</w:t>
      </w:r>
      <w:r>
        <w:br/>
        <w:t>[4, 10, 18]</w:t>
      </w:r>
    </w:p>
    <w:p w:rsidR="000D3D6E" w:rsidRDefault="0059071B">
      <w:r>
        <w:rPr>
          <w:b/>
        </w:rPr>
        <w:t xml:space="preserve">Remember: </w:t>
      </w:r>
      <w:r>
        <w:t>The textbook uses double_stuff as an example of a pure function.</w:t>
      </w:r>
    </w:p>
    <w:p w:rsidR="000D3D6E" w:rsidRDefault="0059071B">
      <w:pPr>
        <w:pStyle w:val="Heading2"/>
      </w:pPr>
      <w:r>
        <w:t>4.16. Functions that produce lists</w:t>
      </w:r>
    </w:p>
    <w:p w:rsidR="000D3D6E" w:rsidRDefault="0059071B">
      <w:r>
        <w:rPr>
          <w:b/>
        </w:rPr>
        <w:t xml:space="preserve">Simple definition: </w:t>
      </w:r>
      <w:r>
        <w:t>A common pattern is: start with an empty list, loop, create an element, append it, then return the list.</w:t>
      </w:r>
    </w:p>
    <w:p w:rsidR="000D3D6E" w:rsidRDefault="0059071B">
      <w:r>
        <w:rPr>
          <w:b/>
        </w:rPr>
        <w:t xml:space="preserve">Syntax: </w:t>
      </w:r>
      <w:r>
        <w:t>result = []</w:t>
      </w:r>
      <w:r>
        <w:br/>
        <w:t xml:space="preserve">for item in </w:t>
      </w:r>
      <w:r>
        <w:t>source:</w:t>
      </w:r>
      <w:r>
        <w:br/>
        <w:t xml:space="preserve">    result.append(new_item)</w:t>
      </w:r>
      <w:r>
        <w:br/>
        <w:t>return result</w:t>
      </w:r>
    </w:p>
    <w:p w:rsidR="000D3D6E" w:rsidRDefault="0059071B">
      <w:r>
        <w:rPr>
          <w:b/>
        </w:rPr>
        <w:t>Example program:</w:t>
      </w:r>
    </w:p>
    <w:p w:rsidR="000D3D6E" w:rsidRDefault="0059071B">
      <w:pPr>
        <w:ind w:left="360"/>
      </w:pPr>
      <w:r>
        <w:rPr>
          <w:rFonts w:ascii="Courier New" w:hAnsi="Courier New"/>
          <w:sz w:val="18"/>
        </w:rPr>
        <w:t>def squares(n):</w:t>
      </w:r>
      <w:r>
        <w:rPr>
          <w:rFonts w:ascii="Courier New" w:hAnsi="Courier New"/>
          <w:sz w:val="18"/>
        </w:rPr>
        <w:br/>
        <w:t xml:space="preserve">    result = []</w:t>
      </w:r>
      <w:r>
        <w:rPr>
          <w:rFonts w:ascii="Courier New" w:hAnsi="Courier New"/>
          <w:sz w:val="18"/>
        </w:rPr>
        <w:br/>
        <w:t xml:space="preserve">    for i in range(1, n + 1):</w:t>
      </w:r>
      <w:r>
        <w:rPr>
          <w:rFonts w:ascii="Courier New" w:hAnsi="Courier New"/>
          <w:sz w:val="18"/>
        </w:rPr>
        <w:br/>
        <w:t xml:space="preserve">        result.append(i * i)</w:t>
      </w:r>
      <w:r>
        <w:rPr>
          <w:rFonts w:ascii="Courier New" w:hAnsi="Courier New"/>
          <w:sz w:val="18"/>
        </w:rPr>
        <w:br/>
        <w:t xml:space="preserve">    return result</w:t>
      </w:r>
      <w:r>
        <w:rPr>
          <w:rFonts w:ascii="Courier New" w:hAnsi="Courier New"/>
          <w:sz w:val="18"/>
        </w:rPr>
        <w:br/>
      </w:r>
      <w:r>
        <w:rPr>
          <w:rFonts w:ascii="Courier New" w:hAnsi="Courier New"/>
          <w:sz w:val="18"/>
        </w:rPr>
        <w:lastRenderedPageBreak/>
        <w:br/>
        <w:t>print(squares(4))</w:t>
      </w:r>
    </w:p>
    <w:p w:rsidR="000D3D6E" w:rsidRDefault="0059071B">
      <w:r>
        <w:rPr>
          <w:b/>
        </w:rPr>
        <w:t>Output:</w:t>
      </w:r>
      <w:r>
        <w:t>[1, 4, 9, 16]</w:t>
      </w:r>
    </w:p>
    <w:p w:rsidR="000D3D6E" w:rsidRDefault="0059071B">
      <w:r>
        <w:rPr>
          <w:b/>
        </w:rPr>
        <w:t xml:space="preserve">Remember: </w:t>
      </w:r>
      <w:r>
        <w:t>This follows the list-building</w:t>
      </w:r>
      <w:r>
        <w:t xml:space="preserve"> pattern described in the textbook.</w:t>
      </w:r>
    </w:p>
    <w:p w:rsidR="000D3D6E" w:rsidRDefault="0059071B">
      <w:pPr>
        <w:pStyle w:val="Heading2"/>
      </w:pPr>
      <w:r>
        <w:t>4.17. Strings and lists</w:t>
      </w:r>
    </w:p>
    <w:p w:rsidR="000D3D6E" w:rsidRDefault="0059071B">
      <w:r>
        <w:rPr>
          <w:b/>
        </w:rPr>
        <w:t xml:space="preserve">Simple definition: </w:t>
      </w:r>
      <w:r>
        <w:t>Strings can be split into lists of substrings, and a list of strings can be joined back into a string.</w:t>
      </w:r>
    </w:p>
    <w:p w:rsidR="000D3D6E" w:rsidRDefault="0059071B">
      <w:r>
        <w:rPr>
          <w:b/>
        </w:rPr>
        <w:t xml:space="preserve">Syntax: </w:t>
      </w:r>
      <w:r>
        <w:t>words = text.split()</w:t>
      </w:r>
      <w:r>
        <w:br/>
        <w:t>text = separator.join(words)</w:t>
      </w:r>
    </w:p>
    <w:p w:rsidR="000D3D6E" w:rsidRDefault="0059071B">
      <w:r>
        <w:rPr>
          <w:b/>
        </w:rPr>
        <w:t>Example program:</w:t>
      </w:r>
    </w:p>
    <w:p w:rsidR="000D3D6E" w:rsidRDefault="0059071B">
      <w:pPr>
        <w:ind w:left="360"/>
      </w:pPr>
      <w:r>
        <w:rPr>
          <w:rFonts w:ascii="Courier New" w:hAnsi="Courier New"/>
          <w:sz w:val="18"/>
        </w:rPr>
        <w:t>song = "The rain in Spain..."</w:t>
      </w:r>
      <w:r>
        <w:rPr>
          <w:rFonts w:ascii="Courier New" w:hAnsi="Courier New"/>
          <w:sz w:val="18"/>
        </w:rPr>
        <w:br/>
        <w:t>words = song.split()</w:t>
      </w:r>
      <w:r>
        <w:rPr>
          <w:rFonts w:ascii="Courier New" w:hAnsi="Courier New"/>
          <w:sz w:val="18"/>
        </w:rPr>
        <w:br/>
        <w:t>print(words)</w:t>
      </w:r>
      <w:r>
        <w:rPr>
          <w:rFonts w:ascii="Courier New" w:hAnsi="Courier New"/>
          <w:sz w:val="18"/>
        </w:rPr>
        <w:br/>
        <w:t>print(";".join(words))</w:t>
      </w:r>
    </w:p>
    <w:p w:rsidR="000D3D6E" w:rsidRDefault="0059071B">
      <w:r>
        <w:rPr>
          <w:b/>
        </w:rPr>
        <w:t>Output:</w:t>
      </w:r>
      <w:r>
        <w:t>['The', 'rain', 'in', 'Spain...']</w:t>
      </w:r>
      <w:r>
        <w:br/>
        <w:t>The;rain;in;Spain...</w:t>
      </w:r>
    </w:p>
    <w:p w:rsidR="000D3D6E" w:rsidRDefault="0059071B">
      <w:r>
        <w:rPr>
          <w:b/>
        </w:rPr>
        <w:t xml:space="preserve">Remember: </w:t>
      </w:r>
      <w:r>
        <w:t>split and join are complementary operations.</w:t>
      </w:r>
    </w:p>
    <w:p w:rsidR="000D3D6E" w:rsidRDefault="0059071B">
      <w:pPr>
        <w:pStyle w:val="Heading2"/>
      </w:pPr>
      <w:r>
        <w:t>4.18. List and range</w:t>
      </w:r>
    </w:p>
    <w:p w:rsidR="000D3D6E" w:rsidRDefault="0059071B">
      <w:r>
        <w:rPr>
          <w:b/>
        </w:rPr>
        <w:t xml:space="preserve">Simple definition: </w:t>
      </w:r>
      <w:r>
        <w:t>list(range(</w:t>
      </w:r>
      <w:r>
        <w:t>...)) converts the values produced by range into an actual list.</w:t>
      </w:r>
    </w:p>
    <w:p w:rsidR="000D3D6E" w:rsidRDefault="0059071B">
      <w:r>
        <w:rPr>
          <w:b/>
        </w:rPr>
        <w:t xml:space="preserve">Syntax: </w:t>
      </w:r>
      <w:r>
        <w:t>list(range(start, stop, step))</w:t>
      </w:r>
    </w:p>
    <w:p w:rsidR="000D3D6E" w:rsidRDefault="0059071B">
      <w:r>
        <w:rPr>
          <w:b/>
        </w:rPr>
        <w:t>Example program:</w:t>
      </w:r>
    </w:p>
    <w:p w:rsidR="000D3D6E" w:rsidRDefault="0059071B">
      <w:pPr>
        <w:ind w:left="360"/>
      </w:pPr>
      <w:r>
        <w:rPr>
          <w:rFonts w:ascii="Courier New" w:hAnsi="Courier New"/>
          <w:sz w:val="18"/>
        </w:rPr>
        <w:t>numbers = list(range(1, 6))</w:t>
      </w:r>
      <w:r>
        <w:rPr>
          <w:rFonts w:ascii="Courier New" w:hAnsi="Courier New"/>
          <w:sz w:val="18"/>
        </w:rPr>
        <w:br/>
        <w:t>print(numbers)</w:t>
      </w:r>
    </w:p>
    <w:p w:rsidR="000D3D6E" w:rsidRDefault="0059071B">
      <w:r>
        <w:rPr>
          <w:b/>
        </w:rPr>
        <w:t>Output:</w:t>
      </w:r>
      <w:r>
        <w:t>[1, 2, 3, 4, 5]</w:t>
      </w:r>
    </w:p>
    <w:p w:rsidR="000D3D6E" w:rsidRDefault="0059071B">
      <w:r>
        <w:rPr>
          <w:b/>
        </w:rPr>
        <w:t xml:space="preserve">Remember: </w:t>
      </w:r>
      <w:r>
        <w:t>The textbook explains that range produces values lazily whe</w:t>
      </w:r>
      <w:r>
        <w:t>n needed; list forces them into a list.</w:t>
      </w:r>
    </w:p>
    <w:p w:rsidR="000D3D6E" w:rsidRDefault="0059071B">
      <w:pPr>
        <w:pStyle w:val="Heading2"/>
      </w:pPr>
      <w:r>
        <w:t>4.19. Looping and lists</w:t>
      </w:r>
    </w:p>
    <w:p w:rsidR="000D3D6E" w:rsidRDefault="0059071B">
      <w:r>
        <w:rPr>
          <w:b/>
        </w:rPr>
        <w:t xml:space="preserve">Simple definition: </w:t>
      </w:r>
      <w:r>
        <w:t>Lists are useful when values need to be stored for later computation. A loop can process elements without repeatedly writing separate statements.</w:t>
      </w:r>
    </w:p>
    <w:p w:rsidR="000D3D6E" w:rsidRDefault="0059071B">
      <w:r>
        <w:rPr>
          <w:b/>
        </w:rPr>
        <w:t xml:space="preserve">Syntax: </w:t>
      </w:r>
      <w:r>
        <w:t>for item in list_na</w:t>
      </w:r>
      <w:r>
        <w:t>me:</w:t>
      </w:r>
      <w:r>
        <w:br/>
        <w:t xml:space="preserve">    process(item)</w:t>
      </w:r>
    </w:p>
    <w:p w:rsidR="000D3D6E" w:rsidRDefault="0059071B">
      <w:r>
        <w:rPr>
          <w:b/>
        </w:rPr>
        <w:t>Example program:</w:t>
      </w:r>
    </w:p>
    <w:p w:rsidR="000D3D6E" w:rsidRDefault="0059071B">
      <w:pPr>
        <w:ind w:left="360"/>
      </w:pPr>
      <w:r>
        <w:rPr>
          <w:rFonts w:ascii="Courier New" w:hAnsi="Courier New"/>
          <w:sz w:val="18"/>
        </w:rPr>
        <w:t>numbers = [1, 2, 3, 4]</w:t>
      </w:r>
      <w:r>
        <w:rPr>
          <w:rFonts w:ascii="Courier New" w:hAnsi="Courier New"/>
          <w:sz w:val="18"/>
        </w:rPr>
        <w:br/>
        <w:t>total = 0</w:t>
      </w:r>
      <w:r>
        <w:rPr>
          <w:rFonts w:ascii="Courier New" w:hAnsi="Courier New"/>
          <w:sz w:val="18"/>
        </w:rPr>
        <w:br/>
        <w:t>for n in numbers:</w:t>
      </w:r>
      <w:r>
        <w:rPr>
          <w:rFonts w:ascii="Courier New" w:hAnsi="Courier New"/>
          <w:sz w:val="18"/>
        </w:rPr>
        <w:br/>
        <w:t xml:space="preserve">    total += n</w:t>
      </w:r>
      <w:r>
        <w:rPr>
          <w:rFonts w:ascii="Courier New" w:hAnsi="Courier New"/>
          <w:sz w:val="18"/>
        </w:rPr>
        <w:br/>
        <w:t>print(total)</w:t>
      </w:r>
    </w:p>
    <w:p w:rsidR="000D3D6E" w:rsidRDefault="0059071B">
      <w:r>
        <w:rPr>
          <w:b/>
        </w:rPr>
        <w:lastRenderedPageBreak/>
        <w:t>Output:</w:t>
      </w:r>
      <w:r>
        <w:t>10</w:t>
      </w:r>
    </w:p>
    <w:p w:rsidR="000D3D6E" w:rsidRDefault="0059071B">
      <w:r>
        <w:rPr>
          <w:b/>
        </w:rPr>
        <w:t xml:space="preserve">Remember: </w:t>
      </w:r>
      <w:r>
        <w:t>The textbook also warns not to create unnecessary large lists when values can be processed as they are generated.</w:t>
      </w:r>
    </w:p>
    <w:p w:rsidR="000D3D6E" w:rsidRDefault="0059071B">
      <w:pPr>
        <w:pStyle w:val="Heading2"/>
      </w:pPr>
      <w:r>
        <w:t>4.20</w:t>
      </w:r>
      <w:r>
        <w:t>. Nested lists</w:t>
      </w:r>
    </w:p>
    <w:p w:rsidR="000D3D6E" w:rsidRDefault="0059071B">
      <w:r>
        <w:rPr>
          <w:b/>
        </w:rPr>
        <w:t xml:space="preserve">Simple definition: </w:t>
      </w:r>
      <w:r>
        <w:t>A nested list is a list that appears as an element inside another list.</w:t>
      </w:r>
    </w:p>
    <w:p w:rsidR="000D3D6E" w:rsidRDefault="0059071B">
      <w:r>
        <w:rPr>
          <w:b/>
        </w:rPr>
        <w:t xml:space="preserve">Syntax: </w:t>
      </w:r>
      <w:r>
        <w:t>nested = [value, [inner1, inner2]]</w:t>
      </w:r>
    </w:p>
    <w:p w:rsidR="000D3D6E" w:rsidRDefault="0059071B">
      <w:r>
        <w:rPr>
          <w:b/>
        </w:rPr>
        <w:t>Example program:</w:t>
      </w:r>
    </w:p>
    <w:p w:rsidR="000D3D6E" w:rsidRDefault="0059071B">
      <w:pPr>
        <w:ind w:left="360"/>
      </w:pPr>
      <w:r>
        <w:rPr>
          <w:rFonts w:ascii="Courier New" w:hAnsi="Courier New"/>
          <w:sz w:val="18"/>
        </w:rPr>
        <w:t>nested = ["hello", 2.0, 5, [10, 20]]</w:t>
      </w:r>
      <w:r>
        <w:rPr>
          <w:rFonts w:ascii="Courier New" w:hAnsi="Courier New"/>
          <w:sz w:val="18"/>
        </w:rPr>
        <w:br/>
        <w:t>print(nested[3])</w:t>
      </w:r>
      <w:r>
        <w:rPr>
          <w:rFonts w:ascii="Courier New" w:hAnsi="Courier New"/>
          <w:sz w:val="18"/>
        </w:rPr>
        <w:br/>
        <w:t>print(nested[3][1])</w:t>
      </w:r>
    </w:p>
    <w:p w:rsidR="000D3D6E" w:rsidRDefault="0059071B">
      <w:r>
        <w:rPr>
          <w:b/>
        </w:rPr>
        <w:t>Output:</w:t>
      </w:r>
      <w:r>
        <w:t>[10, 20]</w:t>
      </w:r>
      <w:r>
        <w:br/>
      </w:r>
      <w:r>
        <w:t>20</w:t>
      </w:r>
    </w:p>
    <w:p w:rsidR="000D3D6E" w:rsidRDefault="0059071B">
      <w:r>
        <w:rPr>
          <w:b/>
        </w:rPr>
        <w:t xml:space="preserve">Remember: </w:t>
      </w:r>
      <w:r>
        <w:t>Indexes are applied from left to right.</w:t>
      </w:r>
    </w:p>
    <w:p w:rsidR="000D3D6E" w:rsidRDefault="0059071B">
      <w:pPr>
        <w:pStyle w:val="Heading2"/>
      </w:pPr>
      <w:r>
        <w:t>4.21. Matrices</w:t>
      </w:r>
    </w:p>
    <w:p w:rsidR="000D3D6E" w:rsidRDefault="0059071B">
      <w:r>
        <w:rPr>
          <w:b/>
        </w:rPr>
        <w:t xml:space="preserve">Simple definition: </w:t>
      </w:r>
      <w:r>
        <w:t>A matrix can be represented using a nested list where each inner list is a row.</w:t>
      </w:r>
    </w:p>
    <w:p w:rsidR="000D3D6E" w:rsidRDefault="0059071B">
      <w:r>
        <w:rPr>
          <w:b/>
        </w:rPr>
        <w:t xml:space="preserve">Syntax: </w:t>
      </w:r>
      <w:r>
        <w:t>matrix = [[row1], [row2], ...]</w:t>
      </w:r>
    </w:p>
    <w:p w:rsidR="000D3D6E" w:rsidRDefault="0059071B">
      <w:r>
        <w:rPr>
          <w:b/>
        </w:rPr>
        <w:t>Example program:</w:t>
      </w:r>
    </w:p>
    <w:p w:rsidR="000D3D6E" w:rsidRDefault="0059071B">
      <w:pPr>
        <w:ind w:left="360"/>
      </w:pPr>
      <w:r>
        <w:rPr>
          <w:rFonts w:ascii="Courier New" w:hAnsi="Courier New"/>
          <w:sz w:val="18"/>
        </w:rPr>
        <w:t>mx = [[1, 2, 3], [4, 5, 6], [7, 8</w:t>
      </w:r>
      <w:r>
        <w:rPr>
          <w:rFonts w:ascii="Courier New" w:hAnsi="Courier New"/>
          <w:sz w:val="18"/>
        </w:rPr>
        <w:t>, 9]]</w:t>
      </w:r>
      <w:r>
        <w:rPr>
          <w:rFonts w:ascii="Courier New" w:hAnsi="Courier New"/>
          <w:sz w:val="18"/>
        </w:rPr>
        <w:br/>
        <w:t>print(mx[1])</w:t>
      </w:r>
      <w:r>
        <w:rPr>
          <w:rFonts w:ascii="Courier New" w:hAnsi="Courier New"/>
          <w:sz w:val="18"/>
        </w:rPr>
        <w:br/>
        <w:t>print(mx[1][2])</w:t>
      </w:r>
    </w:p>
    <w:p w:rsidR="000D3D6E" w:rsidRDefault="0059071B">
      <w:r>
        <w:rPr>
          <w:b/>
        </w:rPr>
        <w:t>Output:</w:t>
      </w:r>
      <w:r>
        <w:t>[4, 5, 6]</w:t>
      </w:r>
      <w:r>
        <w:br/>
        <w:t>6</w:t>
      </w:r>
    </w:p>
    <w:p w:rsidR="000D3D6E" w:rsidRDefault="0059071B">
      <w:r>
        <w:rPr>
          <w:b/>
        </w:rPr>
        <w:t xml:space="preserve">Remember: </w:t>
      </w:r>
      <w:r>
        <w:t>The first index selects the row; the second selects the column.</w:t>
      </w:r>
    </w:p>
    <w:p w:rsidR="000D3D6E" w:rsidRDefault="0059071B">
      <w:pPr>
        <w:pStyle w:val="Heading1"/>
      </w:pPr>
      <w:r>
        <w:t>5. Important Comparison for Exams</w:t>
      </w:r>
    </w:p>
    <w:tbl>
      <w:tblPr>
        <w:tblStyle w:val="TableGrid"/>
        <w:tblW w:w="0" w:type="auto"/>
        <w:tblLook w:val="04A0" w:firstRow="1" w:lastRow="0" w:firstColumn="1" w:lastColumn="0" w:noHBand="0" w:noVBand="1"/>
      </w:tblPr>
      <w:tblGrid>
        <w:gridCol w:w="2520"/>
        <w:gridCol w:w="2520"/>
        <w:gridCol w:w="2520"/>
        <w:gridCol w:w="2520"/>
      </w:tblGrid>
      <w:tr w:rsidR="000D3D6E">
        <w:tc>
          <w:tcPr>
            <w:tcW w:w="2520" w:type="dxa"/>
          </w:tcPr>
          <w:p w:rsidR="000D3D6E" w:rsidRDefault="0059071B">
            <w:r>
              <w:t>Feature</w:t>
            </w:r>
          </w:p>
        </w:tc>
        <w:tc>
          <w:tcPr>
            <w:tcW w:w="2520" w:type="dxa"/>
          </w:tcPr>
          <w:p w:rsidR="000D3D6E" w:rsidRDefault="0059071B">
            <w:r>
              <w:t>String</w:t>
            </w:r>
          </w:p>
        </w:tc>
        <w:tc>
          <w:tcPr>
            <w:tcW w:w="2520" w:type="dxa"/>
          </w:tcPr>
          <w:p w:rsidR="000D3D6E" w:rsidRDefault="0059071B">
            <w:r>
              <w:t>Tuple</w:t>
            </w:r>
          </w:p>
        </w:tc>
        <w:tc>
          <w:tcPr>
            <w:tcW w:w="2520" w:type="dxa"/>
          </w:tcPr>
          <w:p w:rsidR="000D3D6E" w:rsidRDefault="0059071B">
            <w:r>
              <w:t>List</w:t>
            </w:r>
          </w:p>
        </w:tc>
      </w:tr>
      <w:tr w:rsidR="000D3D6E">
        <w:tc>
          <w:tcPr>
            <w:tcW w:w="2520" w:type="dxa"/>
          </w:tcPr>
          <w:p w:rsidR="000D3D6E" w:rsidRDefault="0059071B">
            <w:r>
              <w:t>Written as</w:t>
            </w:r>
          </w:p>
        </w:tc>
        <w:tc>
          <w:tcPr>
            <w:tcW w:w="2520" w:type="dxa"/>
          </w:tcPr>
          <w:p w:rsidR="000D3D6E" w:rsidRDefault="0059071B">
            <w:r>
              <w:t>"Hello"</w:t>
            </w:r>
          </w:p>
        </w:tc>
        <w:tc>
          <w:tcPr>
            <w:tcW w:w="2520" w:type="dxa"/>
          </w:tcPr>
          <w:p w:rsidR="000D3D6E" w:rsidRDefault="0059071B">
            <w:r>
              <w:t>(1, 2)</w:t>
            </w:r>
          </w:p>
        </w:tc>
        <w:tc>
          <w:tcPr>
            <w:tcW w:w="2520" w:type="dxa"/>
          </w:tcPr>
          <w:p w:rsidR="000D3D6E" w:rsidRDefault="0059071B">
            <w:r>
              <w:t>[1, 2]</w:t>
            </w:r>
          </w:p>
        </w:tc>
      </w:tr>
      <w:tr w:rsidR="000D3D6E">
        <w:tc>
          <w:tcPr>
            <w:tcW w:w="2520" w:type="dxa"/>
          </w:tcPr>
          <w:p w:rsidR="000D3D6E" w:rsidRDefault="0059071B">
            <w:r>
              <w:t>Ordered</w:t>
            </w:r>
          </w:p>
        </w:tc>
        <w:tc>
          <w:tcPr>
            <w:tcW w:w="2520" w:type="dxa"/>
          </w:tcPr>
          <w:p w:rsidR="000D3D6E" w:rsidRDefault="0059071B">
            <w:r>
              <w:t>Yes</w:t>
            </w:r>
          </w:p>
        </w:tc>
        <w:tc>
          <w:tcPr>
            <w:tcW w:w="2520" w:type="dxa"/>
          </w:tcPr>
          <w:p w:rsidR="000D3D6E" w:rsidRDefault="0059071B">
            <w:r>
              <w:t>Yes</w:t>
            </w:r>
          </w:p>
        </w:tc>
        <w:tc>
          <w:tcPr>
            <w:tcW w:w="2520" w:type="dxa"/>
          </w:tcPr>
          <w:p w:rsidR="000D3D6E" w:rsidRDefault="0059071B">
            <w:r>
              <w:t>Yes</w:t>
            </w:r>
          </w:p>
        </w:tc>
      </w:tr>
      <w:tr w:rsidR="000D3D6E">
        <w:tc>
          <w:tcPr>
            <w:tcW w:w="2520" w:type="dxa"/>
          </w:tcPr>
          <w:p w:rsidR="000D3D6E" w:rsidRDefault="0059071B">
            <w:r>
              <w:t>Indexing</w:t>
            </w:r>
          </w:p>
        </w:tc>
        <w:tc>
          <w:tcPr>
            <w:tcW w:w="2520" w:type="dxa"/>
          </w:tcPr>
          <w:p w:rsidR="000D3D6E" w:rsidRDefault="0059071B">
            <w:r>
              <w:t>Yes</w:t>
            </w:r>
          </w:p>
        </w:tc>
        <w:tc>
          <w:tcPr>
            <w:tcW w:w="2520" w:type="dxa"/>
          </w:tcPr>
          <w:p w:rsidR="000D3D6E" w:rsidRDefault="0059071B">
            <w:r>
              <w:t>Yes</w:t>
            </w:r>
          </w:p>
        </w:tc>
        <w:tc>
          <w:tcPr>
            <w:tcW w:w="2520" w:type="dxa"/>
          </w:tcPr>
          <w:p w:rsidR="000D3D6E" w:rsidRDefault="0059071B">
            <w:r>
              <w:t>Yes</w:t>
            </w:r>
          </w:p>
        </w:tc>
      </w:tr>
      <w:tr w:rsidR="000D3D6E">
        <w:tc>
          <w:tcPr>
            <w:tcW w:w="2520" w:type="dxa"/>
          </w:tcPr>
          <w:p w:rsidR="000D3D6E" w:rsidRDefault="0059071B">
            <w:r>
              <w:t>Slicing</w:t>
            </w:r>
          </w:p>
        </w:tc>
        <w:tc>
          <w:tcPr>
            <w:tcW w:w="2520" w:type="dxa"/>
          </w:tcPr>
          <w:p w:rsidR="000D3D6E" w:rsidRDefault="0059071B">
            <w:r>
              <w:t>Yes</w:t>
            </w:r>
          </w:p>
        </w:tc>
        <w:tc>
          <w:tcPr>
            <w:tcW w:w="2520" w:type="dxa"/>
          </w:tcPr>
          <w:p w:rsidR="000D3D6E" w:rsidRDefault="0059071B">
            <w:r>
              <w:t>Yes</w:t>
            </w:r>
          </w:p>
        </w:tc>
        <w:tc>
          <w:tcPr>
            <w:tcW w:w="2520" w:type="dxa"/>
          </w:tcPr>
          <w:p w:rsidR="000D3D6E" w:rsidRDefault="0059071B">
            <w:r>
              <w:t>Yes</w:t>
            </w:r>
          </w:p>
        </w:tc>
      </w:tr>
      <w:tr w:rsidR="000D3D6E">
        <w:tc>
          <w:tcPr>
            <w:tcW w:w="2520" w:type="dxa"/>
          </w:tcPr>
          <w:p w:rsidR="000D3D6E" w:rsidRDefault="0059071B">
            <w:r>
              <w:t>Mutable</w:t>
            </w:r>
          </w:p>
        </w:tc>
        <w:tc>
          <w:tcPr>
            <w:tcW w:w="2520" w:type="dxa"/>
          </w:tcPr>
          <w:p w:rsidR="000D3D6E" w:rsidRDefault="0059071B">
            <w:r>
              <w:t>No</w:t>
            </w:r>
          </w:p>
        </w:tc>
        <w:tc>
          <w:tcPr>
            <w:tcW w:w="2520" w:type="dxa"/>
          </w:tcPr>
          <w:p w:rsidR="000D3D6E" w:rsidRDefault="0059071B">
            <w:r>
              <w:t>No</w:t>
            </w:r>
          </w:p>
        </w:tc>
        <w:tc>
          <w:tcPr>
            <w:tcW w:w="2520" w:type="dxa"/>
          </w:tcPr>
          <w:p w:rsidR="000D3D6E" w:rsidRDefault="0059071B">
            <w:r>
              <w:t>Yes</w:t>
            </w:r>
          </w:p>
        </w:tc>
      </w:tr>
      <w:tr w:rsidR="000D3D6E">
        <w:tc>
          <w:tcPr>
            <w:tcW w:w="2520" w:type="dxa"/>
          </w:tcPr>
          <w:p w:rsidR="000D3D6E" w:rsidRDefault="0059071B">
            <w:r>
              <w:t>Can be changed by item assignment?</w:t>
            </w:r>
          </w:p>
        </w:tc>
        <w:tc>
          <w:tcPr>
            <w:tcW w:w="2520" w:type="dxa"/>
          </w:tcPr>
          <w:p w:rsidR="000D3D6E" w:rsidRDefault="0059071B">
            <w:r>
              <w:t>No</w:t>
            </w:r>
          </w:p>
        </w:tc>
        <w:tc>
          <w:tcPr>
            <w:tcW w:w="2520" w:type="dxa"/>
          </w:tcPr>
          <w:p w:rsidR="000D3D6E" w:rsidRDefault="0059071B">
            <w:r>
              <w:t>No</w:t>
            </w:r>
          </w:p>
        </w:tc>
        <w:tc>
          <w:tcPr>
            <w:tcW w:w="2520" w:type="dxa"/>
          </w:tcPr>
          <w:p w:rsidR="000D3D6E" w:rsidRDefault="0059071B">
            <w:r>
              <w:t>Yes</w:t>
            </w:r>
          </w:p>
        </w:tc>
      </w:tr>
      <w:tr w:rsidR="000D3D6E">
        <w:tc>
          <w:tcPr>
            <w:tcW w:w="2520" w:type="dxa"/>
          </w:tcPr>
          <w:p w:rsidR="000D3D6E" w:rsidRDefault="0059071B">
            <w:r>
              <w:t>Common use</w:t>
            </w:r>
          </w:p>
        </w:tc>
        <w:tc>
          <w:tcPr>
            <w:tcW w:w="2520" w:type="dxa"/>
          </w:tcPr>
          <w:p w:rsidR="000D3D6E" w:rsidRDefault="0059071B">
            <w:r>
              <w:t>Text</w:t>
            </w:r>
          </w:p>
        </w:tc>
        <w:tc>
          <w:tcPr>
            <w:tcW w:w="2520" w:type="dxa"/>
          </w:tcPr>
          <w:p w:rsidR="000D3D6E" w:rsidRDefault="0059071B">
            <w:r>
              <w:t>Grouping related data</w:t>
            </w:r>
          </w:p>
        </w:tc>
        <w:tc>
          <w:tcPr>
            <w:tcW w:w="2520" w:type="dxa"/>
          </w:tcPr>
          <w:p w:rsidR="000D3D6E" w:rsidRDefault="0059071B">
            <w:r>
              <w:t>Collection of changeable data</w:t>
            </w:r>
          </w:p>
        </w:tc>
      </w:tr>
    </w:tbl>
    <w:p w:rsidR="000D3D6E" w:rsidRDefault="0059071B">
      <w:pPr>
        <w:pStyle w:val="Heading1"/>
      </w:pPr>
      <w:r>
        <w:t>6. Exam-Ready Key Points</w:t>
      </w:r>
    </w:p>
    <w:p w:rsidR="000D3D6E" w:rsidRDefault="0059071B">
      <w:pPr>
        <w:pStyle w:val="ListBullet"/>
      </w:pPr>
      <w:r>
        <w:t xml:space="preserve">String, tuple and list are compound/sequence data types in the </w:t>
      </w:r>
      <w:r>
        <w:t>textbook.</w:t>
      </w:r>
    </w:p>
    <w:p w:rsidR="000D3D6E" w:rsidRDefault="0059071B">
      <w:pPr>
        <w:pStyle w:val="ListBullet"/>
      </w:pPr>
      <w:r>
        <w:t>String and tuple are immutable; list is mutable.</w:t>
      </w:r>
    </w:p>
    <w:p w:rsidR="000D3D6E" w:rsidRDefault="0059071B">
      <w:pPr>
        <w:pStyle w:val="ListBullet"/>
      </w:pPr>
      <w:r>
        <w:lastRenderedPageBreak/>
        <w:t>Indexing starts at 0.</w:t>
      </w:r>
    </w:p>
    <w:p w:rsidR="000D3D6E" w:rsidRDefault="0059071B">
      <w:pPr>
        <w:pStyle w:val="ListBullet"/>
      </w:pPr>
      <w:r>
        <w:t>A slice [start:end] includes start but excludes end.</w:t>
      </w:r>
    </w:p>
    <w:p w:rsidR="000D3D6E" w:rsidRDefault="0059071B">
      <w:pPr>
        <w:pStyle w:val="ListBullet"/>
      </w:pPr>
      <w:r>
        <w:t>len() returns the number of characters/elements.</w:t>
      </w:r>
    </w:p>
    <w:p w:rsidR="000D3D6E" w:rsidRDefault="0059071B">
      <w:pPr>
        <w:pStyle w:val="ListBullet"/>
      </w:pPr>
      <w:r>
        <w:t>for loops are commonly used for traversal.</w:t>
      </w:r>
    </w:p>
    <w:p w:rsidR="000D3D6E" w:rsidRDefault="0059071B">
      <w:pPr>
        <w:pStyle w:val="ListBullet"/>
      </w:pPr>
      <w:r>
        <w:t>in and not in test membership.</w:t>
      </w:r>
    </w:p>
    <w:p w:rsidR="000D3D6E" w:rsidRDefault="0059071B">
      <w:pPr>
        <w:pStyle w:val="ListBullet"/>
      </w:pPr>
      <w:r>
        <w:t>find() returns the position of a match; if not found, it returns -1.</w:t>
      </w:r>
    </w:p>
    <w:p w:rsidR="000D3D6E" w:rsidRDefault="0059071B">
      <w:pPr>
        <w:pStyle w:val="ListBullet"/>
      </w:pPr>
      <w:r>
        <w:t>split() converts a string into a list of substrings; join() combines strings from a list.</w:t>
      </w:r>
    </w:p>
    <w:p w:rsidR="000D3D6E" w:rsidRDefault="0059071B">
      <w:pPr>
        <w:pStyle w:val="ListBullet"/>
      </w:pPr>
      <w:r>
        <w:t>Tuples are useful for grouping related information and can be used for multiple return values.</w:t>
      </w:r>
    </w:p>
    <w:p w:rsidR="000D3D6E" w:rsidRDefault="0059071B">
      <w:pPr>
        <w:pStyle w:val="ListBullet"/>
      </w:pPr>
      <w:r>
        <w:t>T</w:t>
      </w:r>
      <w:r>
        <w:t>uple assignment can assign several variables at once and is useful for swapping.</w:t>
      </w:r>
    </w:p>
    <w:p w:rsidR="000D3D6E" w:rsidRDefault="0059071B">
      <w:pPr>
        <w:pStyle w:val="ListBullet"/>
      </w:pPr>
      <w:r>
        <w:t>Lists can be changed using item assignment and list methods.</w:t>
      </w:r>
    </w:p>
    <w:p w:rsidR="000D3D6E" w:rsidRDefault="0059071B">
      <w:pPr>
        <w:pStyle w:val="ListBullet"/>
      </w:pPr>
      <w:r>
        <w:t>Aliasing means two variables refer to the same mutable object.</w:t>
      </w:r>
    </w:p>
    <w:p w:rsidR="000D3D6E" w:rsidRDefault="0059071B">
      <w:pPr>
        <w:pStyle w:val="ListBullet"/>
      </w:pPr>
      <w:r>
        <w:t xml:space="preserve">Cloning with a[:] creates a separate list (shallow </w:t>
      </w:r>
      <w:r>
        <w:t>copy).</w:t>
      </w:r>
    </w:p>
    <w:p w:rsidR="000D3D6E" w:rsidRDefault="0059071B">
      <w:pPr>
        <w:pStyle w:val="ListBullet"/>
      </w:pPr>
      <w:r>
        <w:t>A pure function avoids changing its input; a modifier changes a mutable argument.</w:t>
      </w:r>
    </w:p>
    <w:p w:rsidR="000D3D6E" w:rsidRDefault="0059071B">
      <w:pPr>
        <w:pStyle w:val="ListBullet"/>
      </w:pPr>
      <w:r>
        <w:t>Nested lists can represent matrices using row and column indexes.</w:t>
      </w:r>
    </w:p>
    <w:p w:rsidR="000D3D6E" w:rsidRDefault="0059071B">
      <w:pPr>
        <w:pStyle w:val="Heading1"/>
      </w:pPr>
      <w:r>
        <w:t>7. Source Note</w:t>
      </w:r>
    </w:p>
    <w:p w:rsidR="000D3D6E" w:rsidRDefault="0059071B">
      <w:r>
        <w:t xml:space="preserve">Prepared from the uploaded textbook, How to Think Like a Computer Scientist: Learning </w:t>
      </w:r>
      <w:r>
        <w:t>with Python 3, 3rd Edition, Chapter 5 (Data Types), especially Sections 5.1 Strings, 5.2 Tuples and 5.3 Lists. The examples in these notes are simplified teaching examples while retaining the textbook's concepts and terminology.</w:t>
      </w:r>
    </w:p>
    <w:p w:rsidR="000D3D6E" w:rsidRDefault="0059071B">
      <w:pPr>
        <w:pStyle w:val="Heading1"/>
      </w:pPr>
      <w:r>
        <w:t xml:space="preserve">8. Additional Details from </w:t>
      </w:r>
      <w:r>
        <w:t>Module 2.pdf</w:t>
      </w:r>
    </w:p>
    <w:p w:rsidR="000D3D6E" w:rsidRDefault="0059071B">
      <w:r>
        <w:t>The following points are added from the uploaded KNSIT Module 2.pdf and are to be studied together with the prescribed textbook. These additions give the more detailed syntax and examples used in the classroom material.</w:t>
      </w:r>
    </w:p>
    <w:p w:rsidR="000D3D6E" w:rsidRDefault="0059071B">
      <w:pPr>
        <w:pStyle w:val="Heading2"/>
      </w:pPr>
      <w:r>
        <w:t xml:space="preserve">8.1 String cleaning – </w:t>
      </w:r>
      <w:r>
        <w:t>common methods</w:t>
      </w:r>
    </w:p>
    <w:p w:rsidR="000D3D6E" w:rsidRDefault="0059071B">
      <w:r>
        <w:rPr>
          <w:b/>
        </w:rPr>
        <w:t xml:space="preserve">Simple definition: </w:t>
      </w:r>
      <w:r>
        <w:t>String cleaning removes unwanted spaces, changes case, or replaces unwanted text.</w:t>
      </w:r>
    </w:p>
    <w:p w:rsidR="000D3D6E" w:rsidRDefault="0059071B">
      <w:r>
        <w:rPr>
          <w:b/>
        </w:rPr>
        <w:t xml:space="preserve">Syntax: </w:t>
      </w:r>
      <w:r>
        <w:t>s.strip()</w:t>
      </w:r>
      <w:r>
        <w:br/>
        <w:t>s.lstrip()</w:t>
      </w:r>
      <w:r>
        <w:br/>
        <w:t>s.rstrip()</w:t>
      </w:r>
      <w:r>
        <w:br/>
        <w:t>s.lower()</w:t>
      </w:r>
      <w:r>
        <w:br/>
        <w:t>s.upper()</w:t>
      </w:r>
      <w:r>
        <w:br/>
        <w:t>s.capitalize()</w:t>
      </w:r>
      <w:r>
        <w:br/>
        <w:t>s.title()</w:t>
      </w:r>
      <w:r>
        <w:br/>
        <w:t>s.replace(old, new)</w:t>
      </w:r>
    </w:p>
    <w:p w:rsidR="000D3D6E" w:rsidRDefault="0059071B">
      <w:r>
        <w:rPr>
          <w:b/>
        </w:rPr>
        <w:t>Example program:</w:t>
      </w:r>
    </w:p>
    <w:p w:rsidR="000D3D6E" w:rsidRDefault="0059071B">
      <w:pPr>
        <w:ind w:left="360"/>
      </w:pPr>
      <w:r>
        <w:rPr>
          <w:rFonts w:ascii="Courier New" w:hAnsi="Courier New"/>
          <w:sz w:val="18"/>
        </w:rPr>
        <w:t>text = "  PyThOn p</w:t>
      </w:r>
      <w:r>
        <w:rPr>
          <w:rFonts w:ascii="Courier New" w:hAnsi="Courier New"/>
          <w:sz w:val="18"/>
        </w:rPr>
        <w:t>rogramming  "</w:t>
      </w:r>
      <w:r>
        <w:rPr>
          <w:rFonts w:ascii="Courier New" w:hAnsi="Courier New"/>
          <w:sz w:val="18"/>
        </w:rPr>
        <w:br/>
        <w:t>print(text.strip())</w:t>
      </w:r>
      <w:r>
        <w:rPr>
          <w:rFonts w:ascii="Courier New" w:hAnsi="Courier New"/>
          <w:sz w:val="18"/>
        </w:rPr>
        <w:br/>
        <w:t>print(text.lower())</w:t>
      </w:r>
      <w:r>
        <w:rPr>
          <w:rFonts w:ascii="Courier New" w:hAnsi="Courier New"/>
          <w:sz w:val="18"/>
        </w:rPr>
        <w:br/>
        <w:t>print(text.upper())</w:t>
      </w:r>
      <w:r>
        <w:rPr>
          <w:rFonts w:ascii="Courier New" w:hAnsi="Courier New"/>
          <w:sz w:val="18"/>
        </w:rPr>
        <w:br/>
        <w:t>print(text.replace("programming", "language"))</w:t>
      </w:r>
    </w:p>
    <w:p w:rsidR="000D3D6E" w:rsidRDefault="0059071B">
      <w:r>
        <w:rPr>
          <w:b/>
        </w:rPr>
        <w:t xml:space="preserve">Output: </w:t>
      </w:r>
      <w:r>
        <w:t>PyThOn programming</w:t>
      </w:r>
      <w:r>
        <w:br/>
        <w:t xml:space="preserve">  python programming  </w:t>
      </w:r>
      <w:r>
        <w:br/>
      </w:r>
      <w:r>
        <w:lastRenderedPageBreak/>
        <w:t xml:space="preserve">  PYTHON PROGRAMMING  </w:t>
      </w:r>
      <w:r>
        <w:br/>
        <w:t xml:space="preserve">  PyThOn language  </w:t>
      </w:r>
    </w:p>
    <w:p w:rsidR="000D3D6E" w:rsidRDefault="0059071B">
      <w:r>
        <w:rPr>
          <w:b/>
        </w:rPr>
        <w:t xml:space="preserve">Important: </w:t>
      </w:r>
      <w:r>
        <w:t>strip() removes spaces at the b</w:t>
      </w:r>
      <w:r>
        <w:t>eginning and end; lower() and upper() change case; replace() creates a new string.</w:t>
      </w:r>
    </w:p>
    <w:p w:rsidR="000D3D6E" w:rsidRDefault="0059071B">
      <w:pPr>
        <w:pStyle w:val="Heading2"/>
      </w:pPr>
      <w:r>
        <w:t>8.2 find() with start and end</w:t>
      </w:r>
    </w:p>
    <w:p w:rsidR="000D3D6E" w:rsidRDefault="0059071B">
      <w:r>
        <w:rPr>
          <w:b/>
        </w:rPr>
        <w:t xml:space="preserve">Simple definition: </w:t>
      </w:r>
      <w:r>
        <w:t>The built-in find() method searches for a substring. start tells Python where to begin and end tells Python where to stop. T</w:t>
      </w:r>
      <w:r>
        <w:t>he end position is not included.</w:t>
      </w:r>
    </w:p>
    <w:p w:rsidR="000D3D6E" w:rsidRDefault="0059071B">
      <w:r>
        <w:rPr>
          <w:b/>
        </w:rPr>
        <w:t xml:space="preserve">Syntax: </w:t>
      </w:r>
      <w:r>
        <w:t>string.find(substring, start, end)</w:t>
      </w:r>
    </w:p>
    <w:p w:rsidR="000D3D6E" w:rsidRDefault="0059071B">
      <w:r>
        <w:rPr>
          <w:b/>
        </w:rPr>
        <w:t>Example program:</w:t>
      </w:r>
    </w:p>
    <w:p w:rsidR="000D3D6E" w:rsidRDefault="0059071B">
      <w:pPr>
        <w:ind w:left="360"/>
      </w:pPr>
      <w:r>
        <w:rPr>
          <w:rFonts w:ascii="Courier New" w:hAnsi="Courier New"/>
          <w:sz w:val="18"/>
        </w:rPr>
        <w:t>text = "Hello world, welcome to Python."</w:t>
      </w:r>
      <w:r>
        <w:rPr>
          <w:rFonts w:ascii="Courier New" w:hAnsi="Courier New"/>
          <w:sz w:val="18"/>
        </w:rPr>
        <w:br/>
        <w:t>print(text.find("world"))</w:t>
      </w:r>
      <w:r>
        <w:rPr>
          <w:rFonts w:ascii="Courier New" w:hAnsi="Courier New"/>
          <w:sz w:val="18"/>
        </w:rPr>
        <w:br/>
        <w:t>print(text.find("Python", 10))</w:t>
      </w:r>
      <w:r>
        <w:rPr>
          <w:rFonts w:ascii="Courier New" w:hAnsi="Courier New"/>
          <w:sz w:val="18"/>
        </w:rPr>
        <w:br/>
        <w:t>print(text.find("java"))</w:t>
      </w:r>
    </w:p>
    <w:p w:rsidR="000D3D6E" w:rsidRDefault="0059071B">
      <w:r>
        <w:rPr>
          <w:b/>
        </w:rPr>
        <w:t xml:space="preserve">Output: </w:t>
      </w:r>
      <w:r>
        <w:t>6</w:t>
      </w:r>
      <w:r>
        <w:br/>
        <w:t>25</w:t>
      </w:r>
      <w:r>
        <w:br/>
        <w:t>-1</w:t>
      </w:r>
    </w:p>
    <w:p w:rsidR="000D3D6E" w:rsidRDefault="0059071B">
      <w:r>
        <w:rPr>
          <w:b/>
        </w:rPr>
        <w:t xml:space="preserve">Important: </w:t>
      </w:r>
      <w:r>
        <w:t>find() return</w:t>
      </w:r>
      <w:r>
        <w:t>s the first matching position. If the substring is absent, it returns -1. The search is case-sensitive.</w:t>
      </w:r>
    </w:p>
    <w:p w:rsidR="000D3D6E" w:rsidRDefault="0059071B">
      <w:pPr>
        <w:pStyle w:val="Heading2"/>
      </w:pPr>
      <w:r>
        <w:t>8.3 split() with separator and maxsplit</w:t>
      </w:r>
    </w:p>
    <w:p w:rsidR="000D3D6E" w:rsidRDefault="0059071B">
      <w:r>
        <w:rPr>
          <w:b/>
        </w:rPr>
        <w:t xml:space="preserve">Simple definition: </w:t>
      </w:r>
      <w:r>
        <w:t>split() breaks a string into a list. The separator tells Python where to split; maxsplit limi</w:t>
      </w:r>
      <w:r>
        <w:t>ts the number of splits.</w:t>
      </w:r>
    </w:p>
    <w:p w:rsidR="000D3D6E" w:rsidRDefault="0059071B">
      <w:r>
        <w:rPr>
          <w:b/>
        </w:rPr>
        <w:t xml:space="preserve">Syntax: </w:t>
      </w:r>
      <w:r>
        <w:t>string.split(separator, maxsplit)</w:t>
      </w:r>
    </w:p>
    <w:p w:rsidR="000D3D6E" w:rsidRDefault="0059071B">
      <w:r>
        <w:rPr>
          <w:b/>
        </w:rPr>
        <w:t>Example program:</w:t>
      </w:r>
    </w:p>
    <w:p w:rsidR="000D3D6E" w:rsidRDefault="0059071B">
      <w:pPr>
        <w:ind w:left="360"/>
      </w:pPr>
      <w:r>
        <w:rPr>
          <w:rFonts w:ascii="Courier New" w:hAnsi="Courier New"/>
          <w:sz w:val="18"/>
        </w:rPr>
        <w:t>text = "one,two,three,four"</w:t>
      </w:r>
      <w:r>
        <w:rPr>
          <w:rFonts w:ascii="Courier New" w:hAnsi="Courier New"/>
          <w:sz w:val="18"/>
        </w:rPr>
        <w:br/>
        <w:t>print(text.split(","))</w:t>
      </w:r>
      <w:r>
        <w:rPr>
          <w:rFonts w:ascii="Courier New" w:hAnsi="Courier New"/>
          <w:sz w:val="18"/>
        </w:rPr>
        <w:br/>
        <w:t>print(text.split(",", 2))</w:t>
      </w:r>
    </w:p>
    <w:p w:rsidR="000D3D6E" w:rsidRDefault="0059071B">
      <w:r>
        <w:rPr>
          <w:b/>
        </w:rPr>
        <w:t xml:space="preserve">Output: </w:t>
      </w:r>
      <w:r>
        <w:t>['one', 'two', 'three', 'four']</w:t>
      </w:r>
      <w:r>
        <w:br/>
        <w:t>['one', 'two', 'three,four']</w:t>
      </w:r>
    </w:p>
    <w:p w:rsidR="000D3D6E" w:rsidRDefault="0059071B">
      <w:r>
        <w:rPr>
          <w:b/>
        </w:rPr>
        <w:t xml:space="preserve">Important: </w:t>
      </w:r>
      <w:r>
        <w:t>If separator is</w:t>
      </w:r>
      <w:r>
        <w:t xml:space="preserve"> omitted, whitespace is used. maxsplit=2 means perform at most two splits.</w:t>
      </w:r>
    </w:p>
    <w:p w:rsidR="000D3D6E" w:rsidRDefault="0059071B">
      <w:pPr>
        <w:pStyle w:val="Heading2"/>
      </w:pPr>
      <w:r>
        <w:t>8.4 String formatting with f-strings</w:t>
      </w:r>
    </w:p>
    <w:p w:rsidR="000D3D6E" w:rsidRDefault="0059071B">
      <w:r>
        <w:rPr>
          <w:b/>
        </w:rPr>
        <w:t xml:space="preserve">Simple definition: </w:t>
      </w:r>
      <w:r>
        <w:t>The Module 2 material also uses f-strings, which provide a simple way to place variable values inside a string.</w:t>
      </w:r>
    </w:p>
    <w:p w:rsidR="000D3D6E" w:rsidRDefault="0059071B">
      <w:r>
        <w:rPr>
          <w:b/>
        </w:rPr>
        <w:t xml:space="preserve">Syntax: </w:t>
      </w:r>
      <w:r>
        <w:t>f"tex</w:t>
      </w:r>
      <w:r>
        <w:t>t {variable}"</w:t>
      </w:r>
    </w:p>
    <w:p w:rsidR="000D3D6E" w:rsidRDefault="0059071B">
      <w:r>
        <w:rPr>
          <w:b/>
        </w:rPr>
        <w:t>Example program:</w:t>
      </w:r>
    </w:p>
    <w:p w:rsidR="000D3D6E" w:rsidRDefault="0059071B">
      <w:pPr>
        <w:ind w:left="360"/>
      </w:pPr>
      <w:r>
        <w:rPr>
          <w:rFonts w:ascii="Courier New" w:hAnsi="Courier New"/>
          <w:sz w:val="18"/>
        </w:rPr>
        <w:t>name = "Ravi"</w:t>
      </w:r>
      <w:r>
        <w:rPr>
          <w:rFonts w:ascii="Courier New" w:hAnsi="Courier New"/>
          <w:sz w:val="18"/>
        </w:rPr>
        <w:br/>
        <w:t>marks = 85</w:t>
      </w:r>
      <w:r>
        <w:rPr>
          <w:rFonts w:ascii="Courier New" w:hAnsi="Courier New"/>
          <w:sz w:val="18"/>
        </w:rPr>
        <w:br/>
        <w:t>print(f"{name} scored {marks} marks.")</w:t>
      </w:r>
    </w:p>
    <w:p w:rsidR="000D3D6E" w:rsidRDefault="0059071B">
      <w:r>
        <w:rPr>
          <w:b/>
        </w:rPr>
        <w:lastRenderedPageBreak/>
        <w:t xml:space="preserve">Output: </w:t>
      </w:r>
      <w:r>
        <w:t>Ravi scored 85 marks.</w:t>
      </w:r>
    </w:p>
    <w:p w:rsidR="000D3D6E" w:rsidRDefault="0059071B">
      <w:r>
        <w:rPr>
          <w:b/>
        </w:rPr>
        <w:t xml:space="preserve">Important: </w:t>
      </w:r>
      <w:r>
        <w:t xml:space="preserve">The prescribed textbook's format() method is still part of the syllabus; f-strings are an additional modern Python </w:t>
      </w:r>
      <w:r>
        <w:t>technique.</w:t>
      </w:r>
    </w:p>
    <w:p w:rsidR="000D3D6E" w:rsidRDefault="0059071B">
      <w:pPr>
        <w:pStyle w:val="Heading2"/>
      </w:pPr>
      <w:r>
        <w:t>8.5 Tuple single-element rule</w:t>
      </w:r>
    </w:p>
    <w:p w:rsidR="000D3D6E" w:rsidRDefault="0059071B">
      <w:r>
        <w:rPr>
          <w:b/>
        </w:rPr>
        <w:t xml:space="preserve">Simple definition: </w:t>
      </w:r>
      <w:r>
        <w:t>A tuple containing only one element must have a trailing comma. Otherwise Python treats the value as an ordinary value in parentheses.</w:t>
      </w:r>
    </w:p>
    <w:p w:rsidR="000D3D6E" w:rsidRDefault="0059071B">
      <w:r>
        <w:rPr>
          <w:b/>
        </w:rPr>
        <w:t xml:space="preserve">Syntax: </w:t>
      </w:r>
      <w:r>
        <w:t>single_tuple = (value,)</w:t>
      </w:r>
    </w:p>
    <w:p w:rsidR="000D3D6E" w:rsidRDefault="0059071B">
      <w:r>
        <w:rPr>
          <w:b/>
        </w:rPr>
        <w:t>Example program:</w:t>
      </w:r>
    </w:p>
    <w:p w:rsidR="000D3D6E" w:rsidRDefault="0059071B">
      <w:pPr>
        <w:ind w:left="360"/>
      </w:pPr>
      <w:r>
        <w:rPr>
          <w:rFonts w:ascii="Courier New" w:hAnsi="Courier New"/>
          <w:sz w:val="18"/>
        </w:rPr>
        <w:t>a = (5,)</w:t>
      </w:r>
      <w:r>
        <w:rPr>
          <w:rFonts w:ascii="Courier New" w:hAnsi="Courier New"/>
          <w:sz w:val="18"/>
        </w:rPr>
        <w:br/>
        <w:t>b =</w:t>
      </w:r>
      <w:r>
        <w:rPr>
          <w:rFonts w:ascii="Courier New" w:hAnsi="Courier New"/>
          <w:sz w:val="18"/>
        </w:rPr>
        <w:t xml:space="preserve"> (5)</w:t>
      </w:r>
      <w:r>
        <w:rPr>
          <w:rFonts w:ascii="Courier New" w:hAnsi="Courier New"/>
          <w:sz w:val="18"/>
        </w:rPr>
        <w:br/>
        <w:t>print(type(a))</w:t>
      </w:r>
      <w:r>
        <w:rPr>
          <w:rFonts w:ascii="Courier New" w:hAnsi="Courier New"/>
          <w:sz w:val="18"/>
        </w:rPr>
        <w:br/>
        <w:t>print(type(b))</w:t>
      </w:r>
    </w:p>
    <w:p w:rsidR="000D3D6E" w:rsidRDefault="0059071B">
      <w:r>
        <w:rPr>
          <w:b/>
        </w:rPr>
        <w:t xml:space="preserve">Output: </w:t>
      </w:r>
      <w:r>
        <w:t>&lt;class 'tuple'&gt;</w:t>
      </w:r>
      <w:r>
        <w:br/>
        <w:t>&lt;class 'int'&gt;</w:t>
      </w:r>
    </w:p>
    <w:p w:rsidR="000D3D6E" w:rsidRDefault="0059071B">
      <w:r>
        <w:rPr>
          <w:b/>
        </w:rPr>
        <w:t xml:space="preserve">Important: </w:t>
      </w:r>
      <w:r>
        <w:t>Remember the comma: (5,) is a tuple, while (5) is an integer.</w:t>
      </w:r>
    </w:p>
    <w:p w:rsidR="000D3D6E" w:rsidRDefault="0059071B">
      <w:pPr>
        <w:pStyle w:val="Heading2"/>
      </w:pPr>
      <w:r>
        <w:t>8.6 List methods – important methods</w:t>
      </w:r>
    </w:p>
    <w:p w:rsidR="000D3D6E" w:rsidRDefault="0059071B">
      <w:r>
        <w:rPr>
          <w:b/>
        </w:rPr>
        <w:t xml:space="preserve">Simple definition: </w:t>
      </w:r>
      <w:r>
        <w:t xml:space="preserve">List methods perform common operations directly on a </w:t>
      </w:r>
      <w:r>
        <w:t>list.</w:t>
      </w:r>
    </w:p>
    <w:p w:rsidR="000D3D6E" w:rsidRDefault="0059071B">
      <w:r>
        <w:rPr>
          <w:b/>
        </w:rPr>
        <w:t xml:space="preserve">Syntax: </w:t>
      </w:r>
      <w:r>
        <w:t>append(x)</w:t>
      </w:r>
      <w:r>
        <w:br/>
        <w:t>insert(i, x)</w:t>
      </w:r>
      <w:r>
        <w:br/>
        <w:t>remove(x)</w:t>
      </w:r>
      <w:r>
        <w:br/>
        <w:t>pop()</w:t>
      </w:r>
      <w:r>
        <w:br/>
        <w:t>sort()</w:t>
      </w:r>
      <w:r>
        <w:br/>
        <w:t>reverse()</w:t>
      </w:r>
      <w:r>
        <w:br/>
        <w:t>clear()</w:t>
      </w:r>
    </w:p>
    <w:p w:rsidR="000D3D6E" w:rsidRDefault="0059071B">
      <w:r>
        <w:rPr>
          <w:b/>
        </w:rPr>
        <w:t>Example program:</w:t>
      </w:r>
    </w:p>
    <w:p w:rsidR="000D3D6E" w:rsidRDefault="0059071B">
      <w:pPr>
        <w:ind w:left="360"/>
      </w:pPr>
      <w:r>
        <w:rPr>
          <w:rFonts w:ascii="Courier New" w:hAnsi="Courier New"/>
          <w:sz w:val="18"/>
        </w:rPr>
        <w:t>numbers = [30, 10, 20]</w:t>
      </w:r>
      <w:r>
        <w:rPr>
          <w:rFonts w:ascii="Courier New" w:hAnsi="Courier New"/>
          <w:sz w:val="18"/>
        </w:rPr>
        <w:br/>
        <w:t>numbers.append(40)</w:t>
      </w:r>
      <w:r>
        <w:rPr>
          <w:rFonts w:ascii="Courier New" w:hAnsi="Courier New"/>
          <w:sz w:val="18"/>
        </w:rPr>
        <w:br/>
        <w:t>numbers.sort()</w:t>
      </w:r>
      <w:r>
        <w:rPr>
          <w:rFonts w:ascii="Courier New" w:hAnsi="Courier New"/>
          <w:sz w:val="18"/>
        </w:rPr>
        <w:br/>
        <w:t>print(numbers)</w:t>
      </w:r>
      <w:r>
        <w:rPr>
          <w:rFonts w:ascii="Courier New" w:hAnsi="Courier New"/>
          <w:sz w:val="18"/>
        </w:rPr>
        <w:br/>
        <w:t>numbers.pop()</w:t>
      </w:r>
      <w:r>
        <w:rPr>
          <w:rFonts w:ascii="Courier New" w:hAnsi="Courier New"/>
          <w:sz w:val="18"/>
        </w:rPr>
        <w:br/>
        <w:t>print(numbers)</w:t>
      </w:r>
    </w:p>
    <w:p w:rsidR="000D3D6E" w:rsidRDefault="0059071B">
      <w:r>
        <w:rPr>
          <w:b/>
        </w:rPr>
        <w:t xml:space="preserve">Output: </w:t>
      </w:r>
      <w:r>
        <w:t>[10, 20, 30, 40]</w:t>
      </w:r>
      <w:r>
        <w:br/>
        <w:t>[10, 20, 30]</w:t>
      </w:r>
    </w:p>
    <w:p w:rsidR="000D3D6E" w:rsidRDefault="0059071B">
      <w:r>
        <w:rPr>
          <w:b/>
        </w:rPr>
        <w:t xml:space="preserve">Important: </w:t>
      </w:r>
      <w:r>
        <w:t>append(), i</w:t>
      </w:r>
      <w:r>
        <w:t>nsert(), remove(), pop(), sort(), reverse() and clear() modify the list.</w:t>
      </w:r>
    </w:p>
    <w:p w:rsidR="000D3D6E" w:rsidRDefault="0059071B">
      <w:pPr>
        <w:pStyle w:val="Heading2"/>
      </w:pPr>
      <w:r>
        <w:t>8.7 List parameters and aliasing</w:t>
      </w:r>
    </w:p>
    <w:p w:rsidR="000D3D6E" w:rsidRDefault="0059071B">
      <w:r>
        <w:rPr>
          <w:b/>
        </w:rPr>
        <w:t xml:space="preserve">Simple definition: </w:t>
      </w:r>
      <w:r>
        <w:t>When a list is passed to a function, the function receives a reference to the same list object. Therefore a modifier function can c</w:t>
      </w:r>
      <w:r>
        <w:t>hange the caller's list.</w:t>
      </w:r>
    </w:p>
    <w:p w:rsidR="000D3D6E" w:rsidRDefault="0059071B">
      <w:r>
        <w:rPr>
          <w:b/>
        </w:rPr>
        <w:t xml:space="preserve">Syntax: </w:t>
      </w:r>
      <w:r>
        <w:t>def function(items):</w:t>
      </w:r>
      <w:r>
        <w:br/>
        <w:t xml:space="preserve">    items[index] = value</w:t>
      </w:r>
    </w:p>
    <w:p w:rsidR="000D3D6E" w:rsidRDefault="0059071B">
      <w:r>
        <w:rPr>
          <w:b/>
        </w:rPr>
        <w:lastRenderedPageBreak/>
        <w:t>Example program:</w:t>
      </w:r>
    </w:p>
    <w:p w:rsidR="000D3D6E" w:rsidRDefault="0059071B">
      <w:pPr>
        <w:ind w:left="360"/>
      </w:pPr>
      <w:r>
        <w:rPr>
          <w:rFonts w:ascii="Courier New" w:hAnsi="Courier New"/>
          <w:sz w:val="18"/>
        </w:rPr>
        <w:t>def change_first(items):</w:t>
      </w:r>
      <w:r>
        <w:rPr>
          <w:rFonts w:ascii="Courier New" w:hAnsi="Courier New"/>
          <w:sz w:val="18"/>
        </w:rPr>
        <w:br/>
        <w:t xml:space="preserve">    items[0] = 99</w:t>
      </w:r>
      <w:r>
        <w:rPr>
          <w:rFonts w:ascii="Courier New" w:hAnsi="Courier New"/>
          <w:sz w:val="18"/>
        </w:rPr>
        <w:br/>
      </w:r>
      <w:r>
        <w:rPr>
          <w:rFonts w:ascii="Courier New" w:hAnsi="Courier New"/>
          <w:sz w:val="18"/>
        </w:rPr>
        <w:br/>
        <w:t>numbers = [10, 20, 30]</w:t>
      </w:r>
      <w:r>
        <w:rPr>
          <w:rFonts w:ascii="Courier New" w:hAnsi="Courier New"/>
          <w:sz w:val="18"/>
        </w:rPr>
        <w:br/>
        <w:t>change_first(numbers)</w:t>
      </w:r>
      <w:r>
        <w:rPr>
          <w:rFonts w:ascii="Courier New" w:hAnsi="Courier New"/>
          <w:sz w:val="18"/>
        </w:rPr>
        <w:br/>
        <w:t>print(numbers)</w:t>
      </w:r>
    </w:p>
    <w:p w:rsidR="000D3D6E" w:rsidRDefault="0059071B">
      <w:r>
        <w:rPr>
          <w:b/>
        </w:rPr>
        <w:t xml:space="preserve">Output: </w:t>
      </w:r>
      <w:r>
        <w:t>[99, 20, 30]</w:t>
      </w:r>
    </w:p>
    <w:p w:rsidR="000D3D6E" w:rsidRDefault="0059071B">
      <w:r>
        <w:rPr>
          <w:b/>
        </w:rPr>
        <w:t xml:space="preserve">Important: </w:t>
      </w:r>
      <w:r>
        <w:t>This is why mutable list</w:t>
      </w:r>
      <w:r>
        <w:t xml:space="preserve"> arguments must be handled carefully.</w:t>
      </w:r>
    </w:p>
    <w:p w:rsidR="000D3D6E" w:rsidRDefault="0059071B">
      <w:pPr>
        <w:pStyle w:val="Heading2"/>
      </w:pPr>
      <w:r>
        <w:t>8.8 Shallow copy and deep copy of nested lists</w:t>
      </w:r>
    </w:p>
    <w:p w:rsidR="000D3D6E" w:rsidRDefault="0059071B">
      <w:r>
        <w:rPr>
          <w:b/>
        </w:rPr>
        <w:t xml:space="preserve">Simple definition: </w:t>
      </w:r>
      <w:r>
        <w:t>For nested lists, a simple copy such as a[:] copies the outer list but inner lists may still be shared. copy.deepcopy() makes independent nested lists.</w:t>
      </w:r>
    </w:p>
    <w:p w:rsidR="000D3D6E" w:rsidRDefault="0059071B">
      <w:r>
        <w:rPr>
          <w:b/>
        </w:rPr>
        <w:t xml:space="preserve">Syntax: </w:t>
      </w:r>
      <w:r>
        <w:t>b = a[:]</w:t>
      </w:r>
      <w:r>
        <w:br/>
        <w:t># or</w:t>
      </w:r>
      <w:r>
        <w:br/>
        <w:t>import copy</w:t>
      </w:r>
      <w:r>
        <w:br/>
        <w:t>b = copy.deepcopy(a)</w:t>
      </w:r>
    </w:p>
    <w:p w:rsidR="000D3D6E" w:rsidRDefault="0059071B">
      <w:r>
        <w:rPr>
          <w:b/>
        </w:rPr>
        <w:t>Example program:</w:t>
      </w:r>
    </w:p>
    <w:p w:rsidR="000D3D6E" w:rsidRDefault="0059071B">
      <w:pPr>
        <w:ind w:left="360"/>
      </w:pPr>
      <w:r>
        <w:rPr>
          <w:rFonts w:ascii="Courier New" w:hAnsi="Courier New"/>
          <w:sz w:val="18"/>
        </w:rPr>
        <w:t>import copy</w:t>
      </w:r>
      <w:r>
        <w:rPr>
          <w:rFonts w:ascii="Courier New" w:hAnsi="Courier New"/>
          <w:sz w:val="18"/>
        </w:rPr>
        <w:br/>
      </w:r>
      <w:r>
        <w:rPr>
          <w:rFonts w:ascii="Courier New" w:hAnsi="Courier New"/>
          <w:sz w:val="18"/>
        </w:rPr>
        <w:br/>
        <w:t>a = [[1, 2], [3, 4]]</w:t>
      </w:r>
      <w:r>
        <w:rPr>
          <w:rFonts w:ascii="Courier New" w:hAnsi="Courier New"/>
          <w:sz w:val="18"/>
        </w:rPr>
        <w:br/>
        <w:t>b = copy.deepcopy(a)</w:t>
      </w:r>
      <w:r>
        <w:rPr>
          <w:rFonts w:ascii="Courier New" w:hAnsi="Courier New"/>
          <w:sz w:val="18"/>
        </w:rPr>
        <w:br/>
        <w:t>a[0][0] = 99</w:t>
      </w:r>
      <w:r>
        <w:rPr>
          <w:rFonts w:ascii="Courier New" w:hAnsi="Courier New"/>
          <w:sz w:val="18"/>
        </w:rPr>
        <w:br/>
        <w:t>print(a)</w:t>
      </w:r>
      <w:r>
        <w:rPr>
          <w:rFonts w:ascii="Courier New" w:hAnsi="Courier New"/>
          <w:sz w:val="18"/>
        </w:rPr>
        <w:br/>
        <w:t>print(b)</w:t>
      </w:r>
    </w:p>
    <w:p w:rsidR="000D3D6E" w:rsidRDefault="0059071B">
      <w:r>
        <w:rPr>
          <w:b/>
        </w:rPr>
        <w:t xml:space="preserve">Output: </w:t>
      </w:r>
      <w:r>
        <w:t>[[99, 2], [3, 4]]</w:t>
      </w:r>
      <w:r>
        <w:br/>
        <w:t>[[1, 2], [3, 4]]</w:t>
      </w:r>
    </w:p>
    <w:p w:rsidR="000D3D6E" w:rsidRDefault="0059071B">
      <w:r>
        <w:rPr>
          <w:b/>
        </w:rPr>
        <w:t xml:space="preserve">Important: </w:t>
      </w:r>
      <w:r>
        <w:t xml:space="preserve">For ordinary one-level lists, a[:] is a </w:t>
      </w:r>
      <w:r>
        <w:t>convenient clone. For nested data, deepcopy() gives a fully independent copy.</w:t>
      </w:r>
    </w:p>
    <w:p w:rsidR="000D3D6E" w:rsidRDefault="0059071B">
      <w:pPr>
        <w:pStyle w:val="Heading2"/>
      </w:pPr>
      <w:r>
        <w:t>8.9 List traversal with index and enumerate()</w:t>
      </w:r>
    </w:p>
    <w:p w:rsidR="000D3D6E" w:rsidRDefault="0059071B">
      <w:r>
        <w:rPr>
          <w:b/>
        </w:rPr>
        <w:t xml:space="preserve">Simple definition: </w:t>
      </w:r>
      <w:r>
        <w:t xml:space="preserve">A list can be traversed directly, by index using range(len(list)), or with enumerate() when both index and value </w:t>
      </w:r>
      <w:r>
        <w:t>are required.</w:t>
      </w:r>
    </w:p>
    <w:p w:rsidR="000D3D6E" w:rsidRDefault="0059071B">
      <w:r>
        <w:rPr>
          <w:b/>
        </w:rPr>
        <w:t xml:space="preserve">Syntax: </w:t>
      </w:r>
      <w:r>
        <w:t>for item in items:</w:t>
      </w:r>
      <w:r>
        <w:br/>
        <w:t xml:space="preserve">    ...</w:t>
      </w:r>
      <w:r>
        <w:br/>
      </w:r>
      <w:r>
        <w:br/>
        <w:t>for i in range(len(items)):</w:t>
      </w:r>
      <w:r>
        <w:br/>
        <w:t xml:space="preserve">    ...</w:t>
      </w:r>
      <w:r>
        <w:br/>
      </w:r>
      <w:r>
        <w:br/>
        <w:t>for i, item in enumerate(items):</w:t>
      </w:r>
      <w:r>
        <w:br/>
        <w:t xml:space="preserve">    ...</w:t>
      </w:r>
    </w:p>
    <w:p w:rsidR="000D3D6E" w:rsidRDefault="0059071B">
      <w:r>
        <w:rPr>
          <w:b/>
        </w:rPr>
        <w:t>Example program:</w:t>
      </w:r>
    </w:p>
    <w:p w:rsidR="000D3D6E" w:rsidRDefault="0059071B">
      <w:pPr>
        <w:ind w:left="360"/>
      </w:pPr>
      <w:r>
        <w:rPr>
          <w:rFonts w:ascii="Courier New" w:hAnsi="Courier New"/>
          <w:sz w:val="18"/>
        </w:rPr>
        <w:lastRenderedPageBreak/>
        <w:t>fruits = ["apple", "banana", "cherry"]</w:t>
      </w:r>
      <w:r>
        <w:rPr>
          <w:rFonts w:ascii="Courier New" w:hAnsi="Courier New"/>
          <w:sz w:val="18"/>
        </w:rPr>
        <w:br/>
        <w:t>for i, fruit in enumerate(fruits):</w:t>
      </w:r>
      <w:r>
        <w:rPr>
          <w:rFonts w:ascii="Courier New" w:hAnsi="Courier New"/>
          <w:sz w:val="18"/>
        </w:rPr>
        <w:br/>
        <w:t xml:space="preserve">    print(i, fruit)</w:t>
      </w:r>
    </w:p>
    <w:p w:rsidR="000D3D6E" w:rsidRDefault="0059071B">
      <w:r>
        <w:rPr>
          <w:b/>
        </w:rPr>
        <w:t xml:space="preserve">Output: </w:t>
      </w:r>
      <w:r>
        <w:t>0 apple</w:t>
      </w:r>
      <w:r>
        <w:br/>
        <w:t>1</w:t>
      </w:r>
      <w:r>
        <w:t xml:space="preserve"> banana</w:t>
      </w:r>
      <w:r>
        <w:br/>
        <w:t>2 cherry</w:t>
      </w:r>
    </w:p>
    <w:p w:rsidR="000D3D6E" w:rsidRDefault="0059071B">
      <w:r>
        <w:rPr>
          <w:b/>
        </w:rPr>
        <w:t xml:space="preserve">Important: </w:t>
      </w:r>
      <w:r>
        <w:t>enumerate() is often the cleanest way to get both the index and the value.</w:t>
      </w:r>
    </w:p>
    <w:p w:rsidR="000D3D6E" w:rsidRDefault="0059071B">
      <w:pPr>
        <w:pStyle w:val="Heading2"/>
      </w:pPr>
      <w:r>
        <w:t>8.10 List comprehensions</w:t>
      </w:r>
    </w:p>
    <w:p w:rsidR="000D3D6E" w:rsidRDefault="0059071B">
      <w:r>
        <w:rPr>
          <w:b/>
        </w:rPr>
        <w:t xml:space="preserve">Simple definition: </w:t>
      </w:r>
      <w:r>
        <w:t>A list comprehension is a short way to create a new list from existing values.</w:t>
      </w:r>
    </w:p>
    <w:p w:rsidR="000D3D6E" w:rsidRDefault="0059071B">
      <w:r>
        <w:rPr>
          <w:b/>
        </w:rPr>
        <w:t xml:space="preserve">Syntax: </w:t>
      </w:r>
      <w:r>
        <w:t>[expression for item i</w:t>
      </w:r>
      <w:r>
        <w:t>n sequence]</w:t>
      </w:r>
    </w:p>
    <w:p w:rsidR="000D3D6E" w:rsidRDefault="0059071B">
      <w:r>
        <w:rPr>
          <w:b/>
        </w:rPr>
        <w:t>Example program:</w:t>
      </w:r>
    </w:p>
    <w:p w:rsidR="000D3D6E" w:rsidRDefault="0059071B">
      <w:pPr>
        <w:ind w:left="360"/>
      </w:pPr>
      <w:r>
        <w:rPr>
          <w:rFonts w:ascii="Courier New" w:hAnsi="Courier New"/>
          <w:sz w:val="18"/>
        </w:rPr>
        <w:t>numbers = [1, 2, 3, 4, 5]</w:t>
      </w:r>
      <w:r>
        <w:rPr>
          <w:rFonts w:ascii="Courier New" w:hAnsi="Courier New"/>
          <w:sz w:val="18"/>
        </w:rPr>
        <w:br/>
        <w:t>squares = [n * n for n in numbers]</w:t>
      </w:r>
      <w:r>
        <w:rPr>
          <w:rFonts w:ascii="Courier New" w:hAnsi="Courier New"/>
          <w:sz w:val="18"/>
        </w:rPr>
        <w:br/>
        <w:t>print(squares)</w:t>
      </w:r>
    </w:p>
    <w:p w:rsidR="000D3D6E" w:rsidRDefault="0059071B">
      <w:r>
        <w:rPr>
          <w:b/>
        </w:rPr>
        <w:t xml:space="preserve">Output: </w:t>
      </w:r>
      <w:r>
        <w:t>[1, 4, 9, 16, 25]</w:t>
      </w:r>
    </w:p>
    <w:p w:rsidR="000D3D6E" w:rsidRDefault="0059071B">
      <w:r>
        <w:rPr>
          <w:b/>
        </w:rPr>
        <w:t xml:space="preserve">Important: </w:t>
      </w:r>
      <w:r>
        <w:t>The textbook emphasizes the basic list-building pattern; the Module 2 file additionally presents this compact form</w:t>
      </w:r>
      <w:r>
        <w:t>.</w:t>
      </w:r>
    </w:p>
    <w:p w:rsidR="000D3D6E" w:rsidRDefault="0059071B">
      <w:pPr>
        <w:pStyle w:val="Heading2"/>
      </w:pPr>
      <w:r>
        <w:t>8.11 Nested lists – looping</w:t>
      </w:r>
    </w:p>
    <w:p w:rsidR="000D3D6E" w:rsidRDefault="0059071B">
      <w:r>
        <w:rPr>
          <w:b/>
        </w:rPr>
        <w:t xml:space="preserve">Simple definition: </w:t>
      </w:r>
      <w:r>
        <w:t>A nested list can be processed with one loop for rows and another loop for the values inside each row.</w:t>
      </w:r>
    </w:p>
    <w:p w:rsidR="000D3D6E" w:rsidRDefault="0059071B">
      <w:r>
        <w:rPr>
          <w:b/>
        </w:rPr>
        <w:t xml:space="preserve">Syntax: </w:t>
      </w:r>
      <w:r>
        <w:t>for row in matrix:</w:t>
      </w:r>
      <w:r>
        <w:br/>
        <w:t xml:space="preserve">    for value in row:</w:t>
      </w:r>
      <w:r>
        <w:br/>
        <w:t xml:space="preserve">        statements</w:t>
      </w:r>
    </w:p>
    <w:p w:rsidR="000D3D6E" w:rsidRDefault="0059071B">
      <w:r>
        <w:rPr>
          <w:b/>
        </w:rPr>
        <w:t>Example program:</w:t>
      </w:r>
    </w:p>
    <w:p w:rsidR="000D3D6E" w:rsidRDefault="0059071B">
      <w:pPr>
        <w:ind w:left="360"/>
      </w:pPr>
      <w:r>
        <w:rPr>
          <w:rFonts w:ascii="Courier New" w:hAnsi="Courier New"/>
          <w:sz w:val="18"/>
        </w:rPr>
        <w:t xml:space="preserve">matrix = [[1, 2, </w:t>
      </w:r>
      <w:r>
        <w:rPr>
          <w:rFonts w:ascii="Courier New" w:hAnsi="Courier New"/>
          <w:sz w:val="18"/>
        </w:rPr>
        <w:t>3], [4, 5, 6]]</w:t>
      </w:r>
      <w:r>
        <w:rPr>
          <w:rFonts w:ascii="Courier New" w:hAnsi="Courier New"/>
          <w:sz w:val="18"/>
        </w:rPr>
        <w:br/>
        <w:t>for row in matrix:</w:t>
      </w:r>
      <w:r>
        <w:rPr>
          <w:rFonts w:ascii="Courier New" w:hAnsi="Courier New"/>
          <w:sz w:val="18"/>
        </w:rPr>
        <w:br/>
        <w:t xml:space="preserve">    for value in row:</w:t>
      </w:r>
      <w:r>
        <w:rPr>
          <w:rFonts w:ascii="Courier New" w:hAnsi="Courier New"/>
          <w:sz w:val="18"/>
        </w:rPr>
        <w:br/>
        <w:t xml:space="preserve">        print(value, end=" ")</w:t>
      </w:r>
    </w:p>
    <w:p w:rsidR="000D3D6E" w:rsidRDefault="0059071B">
      <w:r>
        <w:rPr>
          <w:b/>
        </w:rPr>
        <w:t xml:space="preserve">Output: </w:t>
      </w:r>
      <w:r>
        <w:t>1 2 3 4 5 6</w:t>
      </w:r>
    </w:p>
    <w:p w:rsidR="000D3D6E" w:rsidRDefault="0059071B">
      <w:r>
        <w:rPr>
          <w:b/>
        </w:rPr>
        <w:t xml:space="preserve">Important: </w:t>
      </w:r>
      <w:r>
        <w:t>The outer loop handles rows; the inner loop handles elements within each row.</w:t>
      </w:r>
    </w:p>
    <w:p w:rsidR="000D3D6E" w:rsidRDefault="0059071B">
      <w:pPr>
        <w:pStyle w:val="Heading2"/>
      </w:pPr>
      <w:r>
        <w:t>8.12 Creating a matrix safely</w:t>
      </w:r>
    </w:p>
    <w:p w:rsidR="000D3D6E" w:rsidRDefault="0059071B">
      <w:r>
        <w:rPr>
          <w:b/>
        </w:rPr>
        <w:t xml:space="preserve">Simple definition: </w:t>
      </w:r>
      <w:r>
        <w:t>A matrix can</w:t>
      </w:r>
      <w:r>
        <w:t xml:space="preserve"> be built as a list of independent rows. This avoids accidentally making all rows refer to the same list.</w:t>
      </w:r>
    </w:p>
    <w:p w:rsidR="000D3D6E" w:rsidRDefault="0059071B">
      <w:r>
        <w:rPr>
          <w:b/>
        </w:rPr>
        <w:t xml:space="preserve">Syntax: </w:t>
      </w:r>
      <w:r>
        <w:t>matrix = [[0 for _ in range(columns)] for _ in range(rows)]</w:t>
      </w:r>
    </w:p>
    <w:p w:rsidR="000D3D6E" w:rsidRDefault="0059071B">
      <w:r>
        <w:rPr>
          <w:b/>
        </w:rPr>
        <w:t>Example program:</w:t>
      </w:r>
    </w:p>
    <w:p w:rsidR="000D3D6E" w:rsidRDefault="0059071B">
      <w:pPr>
        <w:ind w:left="360"/>
      </w:pPr>
      <w:r>
        <w:rPr>
          <w:rFonts w:ascii="Courier New" w:hAnsi="Courier New"/>
          <w:sz w:val="18"/>
        </w:rPr>
        <w:t>matrix = [[0 for _ in range(3)] for _ in range(2)]</w:t>
      </w:r>
      <w:r>
        <w:rPr>
          <w:rFonts w:ascii="Courier New" w:hAnsi="Courier New"/>
          <w:sz w:val="18"/>
        </w:rPr>
        <w:br/>
        <w:t>matrix[0][0] =</w:t>
      </w:r>
      <w:r>
        <w:rPr>
          <w:rFonts w:ascii="Courier New" w:hAnsi="Courier New"/>
          <w:sz w:val="18"/>
        </w:rPr>
        <w:t xml:space="preserve"> 1</w:t>
      </w:r>
      <w:r>
        <w:rPr>
          <w:rFonts w:ascii="Courier New" w:hAnsi="Courier New"/>
          <w:sz w:val="18"/>
        </w:rPr>
        <w:br/>
        <w:t>print(matrix)</w:t>
      </w:r>
    </w:p>
    <w:p w:rsidR="000D3D6E" w:rsidRDefault="0059071B">
      <w:r>
        <w:rPr>
          <w:b/>
        </w:rPr>
        <w:lastRenderedPageBreak/>
        <w:t xml:space="preserve">Output: </w:t>
      </w:r>
      <w:r>
        <w:t>[[1, 0, 0], [0, 0, 0]]</w:t>
      </w:r>
    </w:p>
    <w:p w:rsidR="000D3D6E" w:rsidRDefault="0059071B">
      <w:r>
        <w:rPr>
          <w:b/>
        </w:rPr>
        <w:t xml:space="preserve">Important: </w:t>
      </w:r>
      <w:r>
        <w:t>Avoid [[0]*3]*2 when you intend independent rows, because it aliases the same inner list.</w:t>
      </w:r>
    </w:p>
    <w:p w:rsidR="000D3D6E" w:rsidRDefault="0059071B">
      <w:pPr>
        <w:pStyle w:val="Heading1"/>
      </w:pPr>
      <w:r>
        <w:t>9. Combined Source and Coverage</w:t>
      </w:r>
    </w:p>
    <w:p w:rsidR="000D3D6E" w:rsidRDefault="0059071B">
      <w:r>
        <w:t xml:space="preserve">Primary textbook: How to Think Like a Computer Scientist: Learning with </w:t>
      </w:r>
      <w:r>
        <w:t>Python 3, 3rd Edition, Chapter 5, Sections 5.1 Strings, 5.2 Tuples and 5.3 Lists. Additional classroom source: uploaded Module 2.pdf by Praveenkumar Mandoli, Dept. of CSE, KNSIT, B'lore. The VTU syllabus in the uploaded syllabus file identifies Module 2 as</w:t>
      </w:r>
      <w:r>
        <w:t xml:space="preserve"> Chapters 5.1, 5.2 and 5.3.</w:t>
      </w:r>
    </w:p>
    <w:p w:rsidR="000D3D6E" w:rsidRDefault="0059071B">
      <w:r>
        <w:t>Note: The first part of this document gives the requested topic-by-topic simplified notes. Section 8 adds the useful details from Module 2.pdf so that the notes cover both the textbook and the classroom material.</w:t>
      </w:r>
    </w:p>
    <w:sectPr w:rsidR="000D3D6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071B" w:rsidRDefault="0059071B">
      <w:pPr>
        <w:spacing w:after="0" w:line="240" w:lineRule="auto"/>
      </w:pPr>
      <w:r>
        <w:separator/>
      </w:r>
    </w:p>
  </w:endnote>
  <w:endnote w:type="continuationSeparator" w:id="0">
    <w:p w:rsidR="0059071B" w:rsidRDefault="00590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3D6E" w:rsidRDefault="000D3D6E">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071B" w:rsidRDefault="0059071B">
      <w:pPr>
        <w:spacing w:after="0" w:line="240" w:lineRule="auto"/>
      </w:pPr>
      <w:r>
        <w:separator/>
      </w:r>
    </w:p>
  </w:footnote>
  <w:footnote w:type="continuationSeparator" w:id="0">
    <w:p w:rsidR="0059071B" w:rsidRDefault="005907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4BB10E4"/>
    <w:multiLevelType w:val="multilevel"/>
    <w:tmpl w:val="828A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7F75EF"/>
    <w:multiLevelType w:val="multilevel"/>
    <w:tmpl w:val="2CF8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D6E"/>
    <w:rsid w:val="0015074B"/>
    <w:rsid w:val="0029639D"/>
    <w:rsid w:val="00326F90"/>
    <w:rsid w:val="003C643D"/>
    <w:rsid w:val="0059071B"/>
    <w:rsid w:val="007B13B8"/>
    <w:rsid w:val="00A305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CEC4698-93AF-4149-A82E-53F7118F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3C6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C643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C643D"/>
    <w:rPr>
      <w:rFonts w:ascii="Courier New" w:eastAsia="Times New Roman" w:hAnsi="Courier New" w:cs="Courier New"/>
      <w:sz w:val="20"/>
      <w:szCs w:val="20"/>
    </w:rPr>
  </w:style>
  <w:style w:type="character" w:customStyle="1" w:styleId="m">
    <w:name w:val="ͼm"/>
    <w:basedOn w:val="DefaultParagraphFont"/>
    <w:rsid w:val="003C643D"/>
  </w:style>
  <w:style w:type="character" w:customStyle="1" w:styleId="g">
    <w:name w:val="ͼg"/>
    <w:basedOn w:val="DefaultParagraphFont"/>
    <w:rsid w:val="003C643D"/>
  </w:style>
  <w:style w:type="character" w:customStyle="1" w:styleId="k">
    <w:name w:val="ͼk"/>
    <w:basedOn w:val="DefaultParagraphFont"/>
    <w:rsid w:val="003C643D"/>
  </w:style>
  <w:style w:type="character" w:customStyle="1" w:styleId="j">
    <w:name w:val="ͼj"/>
    <w:basedOn w:val="DefaultParagraphFont"/>
    <w:rsid w:val="003C643D"/>
  </w:style>
  <w:style w:type="paragraph" w:styleId="NormalWeb">
    <w:name w:val="Normal (Web)"/>
    <w:basedOn w:val="Normal"/>
    <w:uiPriority w:val="99"/>
    <w:semiHidden/>
    <w:unhideWhenUsed/>
    <w:rsid w:val="003C643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dq2pgselectionanchorcontainer">
    <w:name w:val="pdq2pg_selectionanchorcontainer"/>
    <w:basedOn w:val="Normal"/>
    <w:rsid w:val="00A3055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2745938">
      <w:bodyDiv w:val="1"/>
      <w:marLeft w:val="0"/>
      <w:marRight w:val="0"/>
      <w:marTop w:val="0"/>
      <w:marBottom w:val="0"/>
      <w:divBdr>
        <w:top w:val="none" w:sz="0" w:space="0" w:color="auto"/>
        <w:left w:val="none" w:sz="0" w:space="0" w:color="auto"/>
        <w:bottom w:val="none" w:sz="0" w:space="0" w:color="auto"/>
        <w:right w:val="none" w:sz="0" w:space="0" w:color="auto"/>
      </w:divBdr>
      <w:divsChild>
        <w:div w:id="744257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597756">
      <w:bodyDiv w:val="1"/>
      <w:marLeft w:val="0"/>
      <w:marRight w:val="0"/>
      <w:marTop w:val="0"/>
      <w:marBottom w:val="0"/>
      <w:divBdr>
        <w:top w:val="none" w:sz="0" w:space="0" w:color="auto"/>
        <w:left w:val="none" w:sz="0" w:space="0" w:color="auto"/>
        <w:bottom w:val="none" w:sz="0" w:space="0" w:color="auto"/>
        <w:right w:val="none" w:sz="0" w:space="0" w:color="auto"/>
      </w:divBdr>
      <w:divsChild>
        <w:div w:id="1572882197">
          <w:marLeft w:val="0"/>
          <w:marRight w:val="0"/>
          <w:marTop w:val="0"/>
          <w:marBottom w:val="0"/>
          <w:divBdr>
            <w:top w:val="none" w:sz="0" w:space="0" w:color="auto"/>
            <w:left w:val="none" w:sz="0" w:space="0" w:color="auto"/>
            <w:bottom w:val="none" w:sz="0" w:space="0" w:color="auto"/>
            <w:right w:val="none" w:sz="0" w:space="0" w:color="auto"/>
          </w:divBdr>
          <w:divsChild>
            <w:div w:id="1633056385">
              <w:marLeft w:val="0"/>
              <w:marRight w:val="0"/>
              <w:marTop w:val="0"/>
              <w:marBottom w:val="0"/>
              <w:divBdr>
                <w:top w:val="none" w:sz="0" w:space="0" w:color="auto"/>
                <w:left w:val="none" w:sz="0" w:space="0" w:color="auto"/>
                <w:bottom w:val="none" w:sz="0" w:space="0" w:color="auto"/>
                <w:right w:val="none" w:sz="0" w:space="0" w:color="auto"/>
              </w:divBdr>
              <w:divsChild>
                <w:div w:id="291905774">
                  <w:marLeft w:val="0"/>
                  <w:marRight w:val="0"/>
                  <w:marTop w:val="0"/>
                  <w:marBottom w:val="0"/>
                  <w:divBdr>
                    <w:top w:val="none" w:sz="0" w:space="0" w:color="auto"/>
                    <w:left w:val="none" w:sz="0" w:space="0" w:color="auto"/>
                    <w:bottom w:val="none" w:sz="0" w:space="0" w:color="auto"/>
                    <w:right w:val="none" w:sz="0" w:space="0" w:color="auto"/>
                  </w:divBdr>
                  <w:divsChild>
                    <w:div w:id="582299945">
                      <w:marLeft w:val="0"/>
                      <w:marRight w:val="0"/>
                      <w:marTop w:val="0"/>
                      <w:marBottom w:val="0"/>
                      <w:divBdr>
                        <w:top w:val="none" w:sz="0" w:space="0" w:color="auto"/>
                        <w:left w:val="none" w:sz="0" w:space="0" w:color="auto"/>
                        <w:bottom w:val="none" w:sz="0" w:space="0" w:color="auto"/>
                        <w:right w:val="none" w:sz="0" w:space="0" w:color="auto"/>
                      </w:divBdr>
                      <w:divsChild>
                        <w:div w:id="1599169614">
                          <w:marLeft w:val="0"/>
                          <w:marRight w:val="0"/>
                          <w:marTop w:val="0"/>
                          <w:marBottom w:val="0"/>
                          <w:divBdr>
                            <w:top w:val="none" w:sz="0" w:space="0" w:color="auto"/>
                            <w:left w:val="none" w:sz="0" w:space="0" w:color="auto"/>
                            <w:bottom w:val="none" w:sz="0" w:space="0" w:color="auto"/>
                            <w:right w:val="none" w:sz="0" w:space="0" w:color="auto"/>
                          </w:divBdr>
                          <w:divsChild>
                            <w:div w:id="259724729">
                              <w:marLeft w:val="0"/>
                              <w:marRight w:val="0"/>
                              <w:marTop w:val="0"/>
                              <w:marBottom w:val="0"/>
                              <w:divBdr>
                                <w:top w:val="none" w:sz="0" w:space="0" w:color="auto"/>
                                <w:left w:val="none" w:sz="0" w:space="0" w:color="auto"/>
                                <w:bottom w:val="none" w:sz="0" w:space="0" w:color="auto"/>
                                <w:right w:val="none" w:sz="0" w:space="0" w:color="auto"/>
                              </w:divBdr>
                              <w:divsChild>
                                <w:div w:id="413668801">
                                  <w:marLeft w:val="0"/>
                                  <w:marRight w:val="0"/>
                                  <w:marTop w:val="0"/>
                                  <w:marBottom w:val="0"/>
                                  <w:divBdr>
                                    <w:top w:val="none" w:sz="0" w:space="0" w:color="auto"/>
                                    <w:left w:val="none" w:sz="0" w:space="0" w:color="auto"/>
                                    <w:bottom w:val="none" w:sz="0" w:space="0" w:color="auto"/>
                                    <w:right w:val="none" w:sz="0" w:space="0" w:color="auto"/>
                                  </w:divBdr>
                                  <w:divsChild>
                                    <w:div w:id="899903853">
                                      <w:marLeft w:val="0"/>
                                      <w:marRight w:val="0"/>
                                      <w:marTop w:val="0"/>
                                      <w:marBottom w:val="0"/>
                                      <w:divBdr>
                                        <w:top w:val="none" w:sz="0" w:space="0" w:color="auto"/>
                                        <w:left w:val="none" w:sz="0" w:space="0" w:color="auto"/>
                                        <w:bottom w:val="none" w:sz="0" w:space="0" w:color="auto"/>
                                        <w:right w:val="none" w:sz="0" w:space="0" w:color="auto"/>
                                      </w:divBdr>
                                      <w:divsChild>
                                        <w:div w:id="1473449032">
                                          <w:marLeft w:val="0"/>
                                          <w:marRight w:val="0"/>
                                          <w:marTop w:val="0"/>
                                          <w:marBottom w:val="0"/>
                                          <w:divBdr>
                                            <w:top w:val="none" w:sz="0" w:space="0" w:color="auto"/>
                                            <w:left w:val="none" w:sz="0" w:space="0" w:color="auto"/>
                                            <w:bottom w:val="none" w:sz="0" w:space="0" w:color="auto"/>
                                            <w:right w:val="none" w:sz="0" w:space="0" w:color="auto"/>
                                          </w:divBdr>
                                          <w:divsChild>
                                            <w:div w:id="1069765300">
                                              <w:marLeft w:val="0"/>
                                              <w:marRight w:val="0"/>
                                              <w:marTop w:val="0"/>
                                              <w:marBottom w:val="0"/>
                                              <w:divBdr>
                                                <w:top w:val="none" w:sz="0" w:space="0" w:color="auto"/>
                                                <w:left w:val="none" w:sz="0" w:space="0" w:color="auto"/>
                                                <w:bottom w:val="none" w:sz="0" w:space="0" w:color="auto"/>
                                                <w:right w:val="none" w:sz="0" w:space="0" w:color="auto"/>
                                              </w:divBdr>
                                              <w:divsChild>
                                                <w:div w:id="2143959786">
                                                  <w:marLeft w:val="0"/>
                                                  <w:marRight w:val="0"/>
                                                  <w:marTop w:val="0"/>
                                                  <w:marBottom w:val="0"/>
                                                  <w:divBdr>
                                                    <w:top w:val="none" w:sz="0" w:space="0" w:color="auto"/>
                                                    <w:left w:val="none" w:sz="0" w:space="0" w:color="auto"/>
                                                    <w:bottom w:val="none" w:sz="0" w:space="0" w:color="auto"/>
                                                    <w:right w:val="none" w:sz="0" w:space="0" w:color="auto"/>
                                                  </w:divBdr>
                                                  <w:divsChild>
                                                    <w:div w:id="188033530">
                                                      <w:marLeft w:val="0"/>
                                                      <w:marRight w:val="0"/>
                                                      <w:marTop w:val="0"/>
                                                      <w:marBottom w:val="0"/>
                                                      <w:divBdr>
                                                        <w:top w:val="none" w:sz="0" w:space="0" w:color="auto"/>
                                                        <w:left w:val="none" w:sz="0" w:space="0" w:color="auto"/>
                                                        <w:bottom w:val="none" w:sz="0" w:space="0" w:color="auto"/>
                                                        <w:right w:val="none" w:sz="0" w:space="0" w:color="auto"/>
                                                      </w:divBdr>
                                                      <w:divsChild>
                                                        <w:div w:id="1105224211">
                                                          <w:marLeft w:val="0"/>
                                                          <w:marRight w:val="0"/>
                                                          <w:marTop w:val="0"/>
                                                          <w:marBottom w:val="0"/>
                                                          <w:divBdr>
                                                            <w:top w:val="none" w:sz="0" w:space="0" w:color="auto"/>
                                                            <w:left w:val="none" w:sz="0" w:space="0" w:color="auto"/>
                                                            <w:bottom w:val="none" w:sz="0" w:space="0" w:color="auto"/>
                                                            <w:right w:val="none" w:sz="0" w:space="0" w:color="auto"/>
                                                          </w:divBdr>
                                                          <w:divsChild>
                                                            <w:div w:id="5066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494259">
          <w:marLeft w:val="0"/>
          <w:marRight w:val="0"/>
          <w:marTop w:val="0"/>
          <w:marBottom w:val="0"/>
          <w:divBdr>
            <w:top w:val="none" w:sz="0" w:space="0" w:color="auto"/>
            <w:left w:val="none" w:sz="0" w:space="0" w:color="auto"/>
            <w:bottom w:val="none" w:sz="0" w:space="0" w:color="auto"/>
            <w:right w:val="none" w:sz="0" w:space="0" w:color="auto"/>
          </w:divBdr>
          <w:divsChild>
            <w:div w:id="2024237730">
              <w:marLeft w:val="0"/>
              <w:marRight w:val="0"/>
              <w:marTop w:val="0"/>
              <w:marBottom w:val="0"/>
              <w:divBdr>
                <w:top w:val="none" w:sz="0" w:space="0" w:color="auto"/>
                <w:left w:val="none" w:sz="0" w:space="0" w:color="auto"/>
                <w:bottom w:val="none" w:sz="0" w:space="0" w:color="auto"/>
                <w:right w:val="none" w:sz="0" w:space="0" w:color="auto"/>
              </w:divBdr>
              <w:divsChild>
                <w:div w:id="710420165">
                  <w:marLeft w:val="0"/>
                  <w:marRight w:val="0"/>
                  <w:marTop w:val="0"/>
                  <w:marBottom w:val="0"/>
                  <w:divBdr>
                    <w:top w:val="none" w:sz="0" w:space="0" w:color="auto"/>
                    <w:left w:val="none" w:sz="0" w:space="0" w:color="auto"/>
                    <w:bottom w:val="none" w:sz="0" w:space="0" w:color="auto"/>
                    <w:right w:val="none" w:sz="0" w:space="0" w:color="auto"/>
                  </w:divBdr>
                  <w:divsChild>
                    <w:div w:id="521289009">
                      <w:marLeft w:val="0"/>
                      <w:marRight w:val="0"/>
                      <w:marTop w:val="0"/>
                      <w:marBottom w:val="0"/>
                      <w:divBdr>
                        <w:top w:val="none" w:sz="0" w:space="0" w:color="auto"/>
                        <w:left w:val="none" w:sz="0" w:space="0" w:color="auto"/>
                        <w:bottom w:val="none" w:sz="0" w:space="0" w:color="auto"/>
                        <w:right w:val="none" w:sz="0" w:space="0" w:color="auto"/>
                      </w:divBdr>
                      <w:divsChild>
                        <w:div w:id="1919360066">
                          <w:marLeft w:val="0"/>
                          <w:marRight w:val="0"/>
                          <w:marTop w:val="0"/>
                          <w:marBottom w:val="0"/>
                          <w:divBdr>
                            <w:top w:val="none" w:sz="0" w:space="0" w:color="auto"/>
                            <w:left w:val="none" w:sz="0" w:space="0" w:color="auto"/>
                            <w:bottom w:val="none" w:sz="0" w:space="0" w:color="auto"/>
                            <w:right w:val="none" w:sz="0" w:space="0" w:color="auto"/>
                          </w:divBdr>
                          <w:divsChild>
                            <w:div w:id="108087824">
                              <w:marLeft w:val="0"/>
                              <w:marRight w:val="0"/>
                              <w:marTop w:val="0"/>
                              <w:marBottom w:val="0"/>
                              <w:divBdr>
                                <w:top w:val="none" w:sz="0" w:space="0" w:color="auto"/>
                                <w:left w:val="none" w:sz="0" w:space="0" w:color="auto"/>
                                <w:bottom w:val="none" w:sz="0" w:space="0" w:color="auto"/>
                                <w:right w:val="none" w:sz="0" w:space="0" w:color="auto"/>
                              </w:divBdr>
                              <w:divsChild>
                                <w:div w:id="1354915546">
                                  <w:marLeft w:val="0"/>
                                  <w:marRight w:val="0"/>
                                  <w:marTop w:val="0"/>
                                  <w:marBottom w:val="0"/>
                                  <w:divBdr>
                                    <w:top w:val="none" w:sz="0" w:space="0" w:color="auto"/>
                                    <w:left w:val="none" w:sz="0" w:space="0" w:color="auto"/>
                                    <w:bottom w:val="none" w:sz="0" w:space="0" w:color="auto"/>
                                    <w:right w:val="none" w:sz="0" w:space="0" w:color="auto"/>
                                  </w:divBdr>
                                  <w:divsChild>
                                    <w:div w:id="1140224127">
                                      <w:marLeft w:val="0"/>
                                      <w:marRight w:val="0"/>
                                      <w:marTop w:val="0"/>
                                      <w:marBottom w:val="0"/>
                                      <w:divBdr>
                                        <w:top w:val="none" w:sz="0" w:space="0" w:color="auto"/>
                                        <w:left w:val="none" w:sz="0" w:space="0" w:color="auto"/>
                                        <w:bottom w:val="none" w:sz="0" w:space="0" w:color="auto"/>
                                        <w:right w:val="none" w:sz="0" w:space="0" w:color="auto"/>
                                      </w:divBdr>
                                      <w:divsChild>
                                        <w:div w:id="2101095809">
                                          <w:marLeft w:val="0"/>
                                          <w:marRight w:val="0"/>
                                          <w:marTop w:val="0"/>
                                          <w:marBottom w:val="0"/>
                                          <w:divBdr>
                                            <w:top w:val="none" w:sz="0" w:space="0" w:color="auto"/>
                                            <w:left w:val="none" w:sz="0" w:space="0" w:color="auto"/>
                                            <w:bottom w:val="none" w:sz="0" w:space="0" w:color="auto"/>
                                            <w:right w:val="none" w:sz="0" w:space="0" w:color="auto"/>
                                          </w:divBdr>
                                          <w:divsChild>
                                            <w:div w:id="2147117810">
                                              <w:marLeft w:val="0"/>
                                              <w:marRight w:val="0"/>
                                              <w:marTop w:val="0"/>
                                              <w:marBottom w:val="0"/>
                                              <w:divBdr>
                                                <w:top w:val="none" w:sz="0" w:space="0" w:color="auto"/>
                                                <w:left w:val="none" w:sz="0" w:space="0" w:color="auto"/>
                                                <w:bottom w:val="none" w:sz="0" w:space="0" w:color="auto"/>
                                                <w:right w:val="none" w:sz="0" w:space="0" w:color="auto"/>
                                              </w:divBdr>
                                              <w:divsChild>
                                                <w:div w:id="608196447">
                                                  <w:marLeft w:val="0"/>
                                                  <w:marRight w:val="0"/>
                                                  <w:marTop w:val="0"/>
                                                  <w:marBottom w:val="0"/>
                                                  <w:divBdr>
                                                    <w:top w:val="none" w:sz="0" w:space="0" w:color="auto"/>
                                                    <w:left w:val="none" w:sz="0" w:space="0" w:color="auto"/>
                                                    <w:bottom w:val="none" w:sz="0" w:space="0" w:color="auto"/>
                                                    <w:right w:val="none" w:sz="0" w:space="0" w:color="auto"/>
                                                  </w:divBdr>
                                                  <w:divsChild>
                                                    <w:div w:id="1606384262">
                                                      <w:marLeft w:val="0"/>
                                                      <w:marRight w:val="0"/>
                                                      <w:marTop w:val="0"/>
                                                      <w:marBottom w:val="0"/>
                                                      <w:divBdr>
                                                        <w:top w:val="none" w:sz="0" w:space="0" w:color="auto"/>
                                                        <w:left w:val="none" w:sz="0" w:space="0" w:color="auto"/>
                                                        <w:bottom w:val="none" w:sz="0" w:space="0" w:color="auto"/>
                                                        <w:right w:val="none" w:sz="0" w:space="0" w:color="auto"/>
                                                      </w:divBdr>
                                                      <w:divsChild>
                                                        <w:div w:id="631599855">
                                                          <w:marLeft w:val="0"/>
                                                          <w:marRight w:val="0"/>
                                                          <w:marTop w:val="0"/>
                                                          <w:marBottom w:val="0"/>
                                                          <w:divBdr>
                                                            <w:top w:val="none" w:sz="0" w:space="0" w:color="auto"/>
                                                            <w:left w:val="none" w:sz="0" w:space="0" w:color="auto"/>
                                                            <w:bottom w:val="none" w:sz="0" w:space="0" w:color="auto"/>
                                                            <w:right w:val="none" w:sz="0" w:space="0" w:color="auto"/>
                                                          </w:divBdr>
                                                          <w:divsChild>
                                                            <w:div w:id="8835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822643">
          <w:marLeft w:val="0"/>
          <w:marRight w:val="0"/>
          <w:marTop w:val="0"/>
          <w:marBottom w:val="0"/>
          <w:divBdr>
            <w:top w:val="none" w:sz="0" w:space="0" w:color="auto"/>
            <w:left w:val="none" w:sz="0" w:space="0" w:color="auto"/>
            <w:bottom w:val="none" w:sz="0" w:space="0" w:color="auto"/>
            <w:right w:val="none" w:sz="0" w:space="0" w:color="auto"/>
          </w:divBdr>
          <w:divsChild>
            <w:div w:id="1186674637">
              <w:marLeft w:val="0"/>
              <w:marRight w:val="0"/>
              <w:marTop w:val="0"/>
              <w:marBottom w:val="0"/>
              <w:divBdr>
                <w:top w:val="none" w:sz="0" w:space="0" w:color="auto"/>
                <w:left w:val="none" w:sz="0" w:space="0" w:color="auto"/>
                <w:bottom w:val="none" w:sz="0" w:space="0" w:color="auto"/>
                <w:right w:val="none" w:sz="0" w:space="0" w:color="auto"/>
              </w:divBdr>
              <w:divsChild>
                <w:div w:id="774059290">
                  <w:marLeft w:val="0"/>
                  <w:marRight w:val="0"/>
                  <w:marTop w:val="0"/>
                  <w:marBottom w:val="0"/>
                  <w:divBdr>
                    <w:top w:val="none" w:sz="0" w:space="0" w:color="auto"/>
                    <w:left w:val="none" w:sz="0" w:space="0" w:color="auto"/>
                    <w:bottom w:val="none" w:sz="0" w:space="0" w:color="auto"/>
                    <w:right w:val="none" w:sz="0" w:space="0" w:color="auto"/>
                  </w:divBdr>
                  <w:divsChild>
                    <w:div w:id="1154956924">
                      <w:marLeft w:val="0"/>
                      <w:marRight w:val="0"/>
                      <w:marTop w:val="0"/>
                      <w:marBottom w:val="0"/>
                      <w:divBdr>
                        <w:top w:val="none" w:sz="0" w:space="0" w:color="auto"/>
                        <w:left w:val="none" w:sz="0" w:space="0" w:color="auto"/>
                        <w:bottom w:val="none" w:sz="0" w:space="0" w:color="auto"/>
                        <w:right w:val="none" w:sz="0" w:space="0" w:color="auto"/>
                      </w:divBdr>
                      <w:divsChild>
                        <w:div w:id="1947495934">
                          <w:marLeft w:val="0"/>
                          <w:marRight w:val="0"/>
                          <w:marTop w:val="0"/>
                          <w:marBottom w:val="0"/>
                          <w:divBdr>
                            <w:top w:val="none" w:sz="0" w:space="0" w:color="auto"/>
                            <w:left w:val="none" w:sz="0" w:space="0" w:color="auto"/>
                            <w:bottom w:val="none" w:sz="0" w:space="0" w:color="auto"/>
                            <w:right w:val="none" w:sz="0" w:space="0" w:color="auto"/>
                          </w:divBdr>
                          <w:divsChild>
                            <w:div w:id="501431540">
                              <w:marLeft w:val="0"/>
                              <w:marRight w:val="0"/>
                              <w:marTop w:val="0"/>
                              <w:marBottom w:val="0"/>
                              <w:divBdr>
                                <w:top w:val="none" w:sz="0" w:space="0" w:color="auto"/>
                                <w:left w:val="none" w:sz="0" w:space="0" w:color="auto"/>
                                <w:bottom w:val="none" w:sz="0" w:space="0" w:color="auto"/>
                                <w:right w:val="none" w:sz="0" w:space="0" w:color="auto"/>
                              </w:divBdr>
                              <w:divsChild>
                                <w:div w:id="2145193052">
                                  <w:marLeft w:val="0"/>
                                  <w:marRight w:val="0"/>
                                  <w:marTop w:val="0"/>
                                  <w:marBottom w:val="0"/>
                                  <w:divBdr>
                                    <w:top w:val="none" w:sz="0" w:space="0" w:color="auto"/>
                                    <w:left w:val="none" w:sz="0" w:space="0" w:color="auto"/>
                                    <w:bottom w:val="none" w:sz="0" w:space="0" w:color="auto"/>
                                    <w:right w:val="none" w:sz="0" w:space="0" w:color="auto"/>
                                  </w:divBdr>
                                  <w:divsChild>
                                    <w:div w:id="1290160103">
                                      <w:marLeft w:val="0"/>
                                      <w:marRight w:val="0"/>
                                      <w:marTop w:val="0"/>
                                      <w:marBottom w:val="0"/>
                                      <w:divBdr>
                                        <w:top w:val="none" w:sz="0" w:space="0" w:color="auto"/>
                                        <w:left w:val="none" w:sz="0" w:space="0" w:color="auto"/>
                                        <w:bottom w:val="none" w:sz="0" w:space="0" w:color="auto"/>
                                        <w:right w:val="none" w:sz="0" w:space="0" w:color="auto"/>
                                      </w:divBdr>
                                      <w:divsChild>
                                        <w:div w:id="1907522954">
                                          <w:marLeft w:val="0"/>
                                          <w:marRight w:val="0"/>
                                          <w:marTop w:val="0"/>
                                          <w:marBottom w:val="0"/>
                                          <w:divBdr>
                                            <w:top w:val="none" w:sz="0" w:space="0" w:color="auto"/>
                                            <w:left w:val="none" w:sz="0" w:space="0" w:color="auto"/>
                                            <w:bottom w:val="none" w:sz="0" w:space="0" w:color="auto"/>
                                            <w:right w:val="none" w:sz="0" w:space="0" w:color="auto"/>
                                          </w:divBdr>
                                          <w:divsChild>
                                            <w:div w:id="1900633845">
                                              <w:marLeft w:val="0"/>
                                              <w:marRight w:val="0"/>
                                              <w:marTop w:val="0"/>
                                              <w:marBottom w:val="0"/>
                                              <w:divBdr>
                                                <w:top w:val="none" w:sz="0" w:space="0" w:color="auto"/>
                                                <w:left w:val="none" w:sz="0" w:space="0" w:color="auto"/>
                                                <w:bottom w:val="none" w:sz="0" w:space="0" w:color="auto"/>
                                                <w:right w:val="none" w:sz="0" w:space="0" w:color="auto"/>
                                              </w:divBdr>
                                              <w:divsChild>
                                                <w:div w:id="682822893">
                                                  <w:marLeft w:val="0"/>
                                                  <w:marRight w:val="0"/>
                                                  <w:marTop w:val="0"/>
                                                  <w:marBottom w:val="0"/>
                                                  <w:divBdr>
                                                    <w:top w:val="none" w:sz="0" w:space="0" w:color="auto"/>
                                                    <w:left w:val="none" w:sz="0" w:space="0" w:color="auto"/>
                                                    <w:bottom w:val="none" w:sz="0" w:space="0" w:color="auto"/>
                                                    <w:right w:val="none" w:sz="0" w:space="0" w:color="auto"/>
                                                  </w:divBdr>
                                                  <w:divsChild>
                                                    <w:div w:id="818350679">
                                                      <w:marLeft w:val="0"/>
                                                      <w:marRight w:val="0"/>
                                                      <w:marTop w:val="0"/>
                                                      <w:marBottom w:val="0"/>
                                                      <w:divBdr>
                                                        <w:top w:val="none" w:sz="0" w:space="0" w:color="auto"/>
                                                        <w:left w:val="none" w:sz="0" w:space="0" w:color="auto"/>
                                                        <w:bottom w:val="none" w:sz="0" w:space="0" w:color="auto"/>
                                                        <w:right w:val="none" w:sz="0" w:space="0" w:color="auto"/>
                                                      </w:divBdr>
                                                      <w:divsChild>
                                                        <w:div w:id="129455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6C8B08-E4CE-4915-943D-77B33AD35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3574</Words>
  <Characters>20375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Knsit</cp:lastModifiedBy>
  <cp:revision>9</cp:revision>
  <dcterms:created xsi:type="dcterms:W3CDTF">2013-12-23T23:15:00Z</dcterms:created>
  <dcterms:modified xsi:type="dcterms:W3CDTF">2026-10-08T05:29:00Z</dcterms:modified>
  <cp:category/>
</cp:coreProperties>
</file>